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87BE2" w14:textId="77777777" w:rsidR="00BE3B0A" w:rsidRDefault="00D612E4">
      <w:pPr>
        <w:jc w:val="center"/>
        <w:rPr>
          <w:rFonts w:hint="eastAsia"/>
        </w:rPr>
      </w:pPr>
      <w:r>
        <w:rPr>
          <w:b/>
          <w:sz w:val="44"/>
        </w:rPr>
        <w:t>PROFESSIONAL IT JOB DESCRIPTIONS</w:t>
      </w:r>
    </w:p>
    <w:p w14:paraId="0CB9A2BC" w14:textId="77777777" w:rsidR="00691D9C" w:rsidRDefault="00D612E4" w:rsidP="00691D9C">
      <w:pPr>
        <w:jc w:val="center"/>
        <w:rPr>
          <w:i/>
          <w:sz w:val="22"/>
        </w:rPr>
      </w:pPr>
      <w:r>
        <w:rPr>
          <w:i/>
          <w:sz w:val="22"/>
        </w:rPr>
        <w:t>Java Developer • QA Engineer • Python Deve</w:t>
      </w:r>
    </w:p>
    <w:p w14:paraId="2BB6A543" w14:textId="1AE4DD14" w:rsidR="009B186B" w:rsidRDefault="009B186B" w:rsidP="00691D9C">
      <w:pPr>
        <w:rPr>
          <w:rFonts w:asciiTheme="majorHAnsi" w:hAnsiTheme="majorHAnsi" w:cstheme="majorHAnsi"/>
          <w:b/>
          <w:bCs/>
          <w:color w:val="4F81BD" w:themeColor="accent1"/>
          <w:sz w:val="32"/>
          <w:szCs w:val="32"/>
        </w:rPr>
      </w:pPr>
      <w:proofErr w:type="gramStart"/>
      <w:r>
        <w:rPr>
          <w:rFonts w:asciiTheme="majorHAnsi" w:hAnsiTheme="majorHAnsi" w:cstheme="majorHAnsi"/>
          <w:b/>
          <w:bCs/>
          <w:color w:val="4F81BD" w:themeColor="accent1"/>
          <w:sz w:val="32"/>
          <w:szCs w:val="32"/>
        </w:rPr>
        <w:t>Role :</w:t>
      </w:r>
      <w:proofErr w:type="gramEnd"/>
      <w:r>
        <w:rPr>
          <w:rFonts w:asciiTheme="majorHAnsi" w:hAnsiTheme="majorHAnsi" w:cstheme="majorHAnsi"/>
          <w:b/>
          <w:bCs/>
          <w:color w:val="4F81BD" w:themeColor="accent1"/>
          <w:sz w:val="32"/>
          <w:szCs w:val="32"/>
        </w:rPr>
        <w:t xml:space="preserve"> </w:t>
      </w:r>
      <w:r w:rsidR="00D612E4" w:rsidRPr="00691D9C">
        <w:rPr>
          <w:rFonts w:asciiTheme="majorHAnsi" w:hAnsiTheme="majorHAnsi" w:cstheme="majorHAnsi"/>
          <w:b/>
          <w:bCs/>
          <w:color w:val="4F81BD" w:themeColor="accent1"/>
          <w:sz w:val="32"/>
          <w:szCs w:val="32"/>
        </w:rPr>
        <w:t>Java Developer</w:t>
      </w:r>
    </w:p>
    <w:p w14:paraId="3CB6131A" w14:textId="73D7AE3E" w:rsidR="009B186B" w:rsidRPr="009B186B" w:rsidRDefault="009B186B" w:rsidP="00691D9C">
      <w:pPr>
        <w:rPr>
          <w:rFonts w:asciiTheme="majorHAnsi" w:hAnsiTheme="majorHAnsi" w:cstheme="majorHAnsi"/>
          <w:b/>
          <w:bCs/>
          <w:color w:val="4F81BD" w:themeColor="accent1"/>
          <w:sz w:val="32"/>
          <w:szCs w:val="32"/>
        </w:rPr>
      </w:pPr>
      <w:proofErr w:type="gramStart"/>
      <w:r>
        <w:rPr>
          <w:rFonts w:asciiTheme="majorHAnsi" w:hAnsiTheme="majorHAnsi" w:cstheme="majorHAnsi"/>
          <w:b/>
          <w:bCs/>
          <w:color w:val="4F81BD" w:themeColor="accent1"/>
          <w:sz w:val="32"/>
          <w:szCs w:val="32"/>
        </w:rPr>
        <w:t>Company :</w:t>
      </w:r>
      <w:proofErr w:type="gramEnd"/>
      <w:r>
        <w:rPr>
          <w:rFonts w:asciiTheme="majorHAnsi" w:hAnsiTheme="majorHAnsi" w:cstheme="majorHAnsi"/>
          <w:b/>
          <w:bCs/>
          <w:color w:val="4F81BD" w:themeColor="accent1"/>
          <w:sz w:val="32"/>
          <w:szCs w:val="32"/>
        </w:rPr>
        <w:t xml:space="preserve"> ABC Technologies</w:t>
      </w:r>
    </w:p>
    <w:tbl>
      <w:tblPr>
        <w:tblStyle w:val="PlainTable1"/>
        <w:tblW w:w="0" w:type="auto"/>
        <w:tblLook w:val="04A0" w:firstRow="1" w:lastRow="0" w:firstColumn="1" w:lastColumn="0" w:noHBand="0" w:noVBand="1"/>
      </w:tblPr>
      <w:tblGrid>
        <w:gridCol w:w="5035"/>
        <w:gridCol w:w="5035"/>
      </w:tblGrid>
      <w:tr w:rsidR="00BE3B0A" w14:paraId="1A700A3F" w14:textId="77777777" w:rsidTr="009B1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57F19E2" w14:textId="77777777" w:rsidR="00BE3B0A" w:rsidRDefault="00D612E4">
            <w:pPr>
              <w:rPr>
                <w:rFonts w:hint="eastAsia"/>
              </w:rPr>
            </w:pPr>
            <w:r>
              <w:t>Department</w:t>
            </w:r>
          </w:p>
        </w:tc>
        <w:tc>
          <w:tcPr>
            <w:tcW w:w="5040" w:type="dxa"/>
          </w:tcPr>
          <w:p w14:paraId="5810E00C" w14:textId="77777777" w:rsidR="00BE3B0A" w:rsidRDefault="00D612E4">
            <w:pPr>
              <w:cnfStyle w:val="100000000000" w:firstRow="1" w:lastRow="0" w:firstColumn="0" w:lastColumn="0" w:oddVBand="0" w:evenVBand="0" w:oddHBand="0" w:evenHBand="0" w:firstRowFirstColumn="0" w:firstRowLastColumn="0" w:lastRowFirstColumn="0" w:lastRowLastColumn="0"/>
              <w:rPr>
                <w:rFonts w:hint="eastAsia"/>
              </w:rPr>
            </w:pPr>
            <w:r>
              <w:t>Engineering / Software Development</w:t>
            </w:r>
          </w:p>
        </w:tc>
      </w:tr>
      <w:tr w:rsidR="00BE3B0A" w14:paraId="11571D8C" w14:textId="77777777" w:rsidTr="009B1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745DD37" w14:textId="77777777" w:rsidR="00BE3B0A" w:rsidRDefault="00D612E4">
            <w:pPr>
              <w:rPr>
                <w:rFonts w:hint="eastAsia"/>
              </w:rPr>
            </w:pPr>
            <w:r>
              <w:t>Location</w:t>
            </w:r>
          </w:p>
        </w:tc>
        <w:tc>
          <w:tcPr>
            <w:tcW w:w="5040" w:type="dxa"/>
          </w:tcPr>
          <w:p w14:paraId="2E446804" w14:textId="77777777" w:rsidR="00BE3B0A" w:rsidRDefault="00D612E4">
            <w:pPr>
              <w:cnfStyle w:val="000000100000" w:firstRow="0" w:lastRow="0" w:firstColumn="0" w:lastColumn="0" w:oddVBand="0" w:evenVBand="0" w:oddHBand="1" w:evenHBand="0" w:firstRowFirstColumn="0" w:firstRowLastColumn="0" w:lastRowFirstColumn="0" w:lastRowLastColumn="0"/>
              <w:rPr>
                <w:rFonts w:hint="eastAsia"/>
              </w:rPr>
            </w:pPr>
            <w:r>
              <w:t>Bangalore / Hybrid</w:t>
            </w:r>
          </w:p>
        </w:tc>
      </w:tr>
      <w:tr w:rsidR="00BE3B0A" w14:paraId="18AC9B92" w14:textId="77777777" w:rsidTr="009B186B">
        <w:tc>
          <w:tcPr>
            <w:cnfStyle w:val="001000000000" w:firstRow="0" w:lastRow="0" w:firstColumn="1" w:lastColumn="0" w:oddVBand="0" w:evenVBand="0" w:oddHBand="0" w:evenHBand="0" w:firstRowFirstColumn="0" w:firstRowLastColumn="0" w:lastRowFirstColumn="0" w:lastRowLastColumn="0"/>
            <w:tcW w:w="5040" w:type="dxa"/>
          </w:tcPr>
          <w:p w14:paraId="56155142" w14:textId="77777777" w:rsidR="00BE3B0A" w:rsidRDefault="00D612E4">
            <w:pPr>
              <w:rPr>
                <w:rFonts w:hint="eastAsia"/>
              </w:rPr>
            </w:pPr>
            <w:r>
              <w:t>Employment Type</w:t>
            </w:r>
          </w:p>
        </w:tc>
        <w:tc>
          <w:tcPr>
            <w:tcW w:w="5040" w:type="dxa"/>
          </w:tcPr>
          <w:p w14:paraId="0ADB432C" w14:textId="77777777" w:rsidR="00BE3B0A" w:rsidRDefault="00D612E4">
            <w:pPr>
              <w:cnfStyle w:val="000000000000" w:firstRow="0" w:lastRow="0" w:firstColumn="0" w:lastColumn="0" w:oddVBand="0" w:evenVBand="0" w:oddHBand="0" w:evenHBand="0" w:firstRowFirstColumn="0" w:firstRowLastColumn="0" w:lastRowFirstColumn="0" w:lastRowLastColumn="0"/>
              <w:rPr>
                <w:rFonts w:hint="eastAsia"/>
              </w:rPr>
            </w:pPr>
            <w:r>
              <w:t>Full-time</w:t>
            </w:r>
          </w:p>
        </w:tc>
      </w:tr>
      <w:tr w:rsidR="00BE3B0A" w14:paraId="704DC53F" w14:textId="77777777" w:rsidTr="009B1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0D8E670" w14:textId="77777777" w:rsidR="00BE3B0A" w:rsidRDefault="00D612E4">
            <w:pPr>
              <w:rPr>
                <w:rFonts w:hint="eastAsia"/>
              </w:rPr>
            </w:pPr>
            <w:r>
              <w:t>Experience</w:t>
            </w:r>
          </w:p>
        </w:tc>
        <w:tc>
          <w:tcPr>
            <w:tcW w:w="5040" w:type="dxa"/>
          </w:tcPr>
          <w:p w14:paraId="0C0D2B96" w14:textId="77777777" w:rsidR="00BE3B0A" w:rsidRDefault="00D612E4">
            <w:pPr>
              <w:cnfStyle w:val="000000100000" w:firstRow="0" w:lastRow="0" w:firstColumn="0" w:lastColumn="0" w:oddVBand="0" w:evenVBand="0" w:oddHBand="1" w:evenHBand="0" w:firstRowFirstColumn="0" w:firstRowLastColumn="0" w:lastRowFirstColumn="0" w:lastRowLastColumn="0"/>
              <w:rPr>
                <w:rFonts w:hint="eastAsia"/>
              </w:rPr>
            </w:pPr>
            <w:r>
              <w:t>0–2 years (Freshers can apply)</w:t>
            </w:r>
          </w:p>
        </w:tc>
      </w:tr>
      <w:tr w:rsidR="00BE3B0A" w14:paraId="0C8A9782" w14:textId="77777777" w:rsidTr="009B186B">
        <w:tc>
          <w:tcPr>
            <w:cnfStyle w:val="001000000000" w:firstRow="0" w:lastRow="0" w:firstColumn="1" w:lastColumn="0" w:oddVBand="0" w:evenVBand="0" w:oddHBand="0" w:evenHBand="0" w:firstRowFirstColumn="0" w:firstRowLastColumn="0" w:lastRowFirstColumn="0" w:lastRowLastColumn="0"/>
            <w:tcW w:w="5040" w:type="dxa"/>
          </w:tcPr>
          <w:p w14:paraId="72950515" w14:textId="77777777" w:rsidR="00BE3B0A" w:rsidRDefault="00D612E4">
            <w:pPr>
              <w:rPr>
                <w:rFonts w:hint="eastAsia"/>
              </w:rPr>
            </w:pPr>
            <w:r>
              <w:t>Qualification</w:t>
            </w:r>
          </w:p>
        </w:tc>
        <w:tc>
          <w:tcPr>
            <w:tcW w:w="5040" w:type="dxa"/>
          </w:tcPr>
          <w:p w14:paraId="59F0F8EE" w14:textId="77777777" w:rsidR="00BE3B0A" w:rsidRDefault="00D612E4">
            <w:pPr>
              <w:cnfStyle w:val="000000000000" w:firstRow="0" w:lastRow="0" w:firstColumn="0" w:lastColumn="0" w:oddVBand="0" w:evenVBand="0" w:oddHBand="0" w:evenHBand="0" w:firstRowFirstColumn="0" w:firstRowLastColumn="0" w:lastRowFirstColumn="0" w:lastRowLastColumn="0"/>
              <w:rPr>
                <w:rFonts w:hint="eastAsia"/>
              </w:rPr>
            </w:pPr>
            <w:r>
              <w:t>BE/BTech/BSc/MCA in Computer Science, Information Technology, or a related field.</w:t>
            </w:r>
          </w:p>
        </w:tc>
      </w:tr>
      <w:tr w:rsidR="00BE3B0A" w14:paraId="7B616420" w14:textId="77777777" w:rsidTr="009B1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BE30FEC" w14:textId="77777777" w:rsidR="00BE3B0A" w:rsidRDefault="00D612E4">
            <w:pPr>
              <w:rPr>
                <w:rFonts w:hint="eastAsia"/>
              </w:rPr>
            </w:pPr>
            <w:r>
              <w:t>Salary Range</w:t>
            </w:r>
          </w:p>
        </w:tc>
        <w:tc>
          <w:tcPr>
            <w:tcW w:w="5040" w:type="dxa"/>
          </w:tcPr>
          <w:p w14:paraId="10E6A555" w14:textId="77777777" w:rsidR="00BE3B0A" w:rsidRDefault="00D612E4">
            <w:pPr>
              <w:cnfStyle w:val="000000100000" w:firstRow="0" w:lastRow="0" w:firstColumn="0" w:lastColumn="0" w:oddVBand="0" w:evenVBand="0" w:oddHBand="1" w:evenHBand="0" w:firstRowFirstColumn="0" w:firstRowLastColumn="0" w:lastRowFirstColumn="0" w:lastRowLastColumn="0"/>
              <w:rPr>
                <w:rFonts w:hint="eastAsia"/>
              </w:rPr>
            </w:pPr>
            <w:r>
              <w:t>₹</w:t>
            </w:r>
            <w:r>
              <w:t>3.5–6 LPA, depending on skills, interview performance, and experience.</w:t>
            </w:r>
          </w:p>
        </w:tc>
      </w:tr>
      <w:tr w:rsidR="00BE3B0A" w14:paraId="4F2EB1C0" w14:textId="77777777" w:rsidTr="009B186B">
        <w:tc>
          <w:tcPr>
            <w:cnfStyle w:val="001000000000" w:firstRow="0" w:lastRow="0" w:firstColumn="1" w:lastColumn="0" w:oddVBand="0" w:evenVBand="0" w:oddHBand="0" w:evenHBand="0" w:firstRowFirstColumn="0" w:firstRowLastColumn="0" w:lastRowFirstColumn="0" w:lastRowLastColumn="0"/>
            <w:tcW w:w="5040" w:type="dxa"/>
          </w:tcPr>
          <w:p w14:paraId="624B0CF2" w14:textId="77777777" w:rsidR="00BE3B0A" w:rsidRDefault="00D612E4">
            <w:pPr>
              <w:rPr>
                <w:rFonts w:hint="eastAsia"/>
              </w:rPr>
            </w:pPr>
            <w:r>
              <w:t>Notice Period</w:t>
            </w:r>
          </w:p>
        </w:tc>
        <w:tc>
          <w:tcPr>
            <w:tcW w:w="5040" w:type="dxa"/>
          </w:tcPr>
          <w:p w14:paraId="743C7A5A" w14:textId="77777777" w:rsidR="00BE3B0A" w:rsidRDefault="00D612E4">
            <w:pPr>
              <w:cnfStyle w:val="000000000000" w:firstRow="0" w:lastRow="0" w:firstColumn="0" w:lastColumn="0" w:oddVBand="0" w:evenVBand="0" w:oddHBand="0" w:evenHBand="0" w:firstRowFirstColumn="0" w:firstRowLastColumn="0" w:lastRowFirstColumn="0" w:lastRowLastColumn="0"/>
              <w:rPr>
                <w:rFonts w:hint="eastAsia"/>
              </w:rPr>
            </w:pPr>
            <w:r>
              <w:t>Immediate joiners preferred; candidates with a notice period of up to 30 days may also apply.</w:t>
            </w:r>
          </w:p>
        </w:tc>
      </w:tr>
    </w:tbl>
    <w:p w14:paraId="47CE2219" w14:textId="56BCA241" w:rsidR="005D6B7D" w:rsidRDefault="005D6B7D" w:rsidP="005D6B7D">
      <w:pPr>
        <w:pStyle w:val="Heading2"/>
      </w:pPr>
      <w:r>
        <w:t>About Us</w:t>
      </w:r>
    </w:p>
    <w:p w14:paraId="02AA08CC" w14:textId="256CF4C9" w:rsidR="005D6B7D" w:rsidRDefault="005D6B7D" w:rsidP="005D6B7D">
      <w:r>
        <w:t>ABC Technologies builds scalable enterprise software solutions for recruitment and talent management. We help companies streamline hiring with smart ATS, interview automation, and candidate analytics platforms. Join our engineering team to work on products that impact HR teams and job seekers across India and globally.</w:t>
      </w:r>
    </w:p>
    <w:p w14:paraId="4D65F1AF" w14:textId="141848B5" w:rsidR="00BE3B0A" w:rsidRDefault="00D612E4">
      <w:pPr>
        <w:pStyle w:val="Heading2"/>
      </w:pPr>
      <w:r>
        <w:t>J</w:t>
      </w:r>
      <w:r>
        <w:t>ob Summary</w:t>
      </w:r>
    </w:p>
    <w:p w14:paraId="5AF5A5BB" w14:textId="77777777" w:rsidR="00BE3B0A" w:rsidRDefault="00D612E4">
      <w:pPr>
        <w:rPr>
          <w:rFonts w:hint="eastAsia"/>
        </w:rPr>
      </w:pPr>
      <w:r>
        <w:t>We are looking for a motivated Java Developer to join our software development team. The candidate will contribute to developing, testing, debugging, and maintaining Java-based applications and backend services while collaborating with developers, QA engineers, and other stakeholders.</w:t>
      </w:r>
    </w:p>
    <w:p w14:paraId="1CE3EB00" w14:textId="77777777" w:rsidR="00BE3B0A" w:rsidRDefault="00D612E4">
      <w:pPr>
        <w:pStyle w:val="Heading2"/>
      </w:pPr>
      <w:r>
        <w:t>Key Responsibilities</w:t>
      </w:r>
    </w:p>
    <w:p w14:paraId="6EBB2056" w14:textId="13DA50C6" w:rsidR="00BE3B0A" w:rsidRDefault="00D612E4">
      <w:pPr>
        <w:pStyle w:val="ListBullet"/>
        <w:spacing w:after="20"/>
        <w:rPr>
          <w:rFonts w:hint="eastAsia"/>
        </w:rPr>
      </w:pPr>
      <w:r>
        <w:t>Develop</w:t>
      </w:r>
      <w:r w:rsidR="005D6B7D">
        <w:t>, test</w:t>
      </w:r>
      <w:r>
        <w:t xml:space="preserve"> and maintain Java applications and backend services.</w:t>
      </w:r>
    </w:p>
    <w:p w14:paraId="1BD46C12" w14:textId="77777777" w:rsidR="00BE3B0A" w:rsidRDefault="00D612E4">
      <w:pPr>
        <w:pStyle w:val="ListBullet"/>
        <w:spacing w:after="20"/>
        <w:rPr>
          <w:rFonts w:hint="eastAsia"/>
        </w:rPr>
      </w:pPr>
      <w:r>
        <w:t>Write clean, reusable, efficient, and maintainable code.</w:t>
      </w:r>
    </w:p>
    <w:p w14:paraId="3F42A683" w14:textId="77777777" w:rsidR="00BE3B0A" w:rsidRDefault="00D612E4">
      <w:pPr>
        <w:pStyle w:val="ListBullet"/>
        <w:spacing w:after="20"/>
        <w:rPr>
          <w:rFonts w:hint="eastAsia"/>
        </w:rPr>
      </w:pPr>
      <w:r>
        <w:t>Participate in debugging and resolving software issues.</w:t>
      </w:r>
    </w:p>
    <w:p w14:paraId="7AFABD5D" w14:textId="77777777" w:rsidR="00BE3B0A" w:rsidRDefault="00D612E4">
      <w:pPr>
        <w:pStyle w:val="ListBullet"/>
        <w:spacing w:after="20"/>
        <w:rPr>
          <w:rFonts w:hint="eastAsia"/>
        </w:rPr>
      </w:pPr>
      <w:r>
        <w:t>Work with databases, REST APIs, and application integrations.</w:t>
      </w:r>
    </w:p>
    <w:p w14:paraId="003F8775" w14:textId="77777777" w:rsidR="00BE3B0A" w:rsidRDefault="00D612E4">
      <w:pPr>
        <w:pStyle w:val="ListBullet"/>
        <w:spacing w:after="20"/>
        <w:rPr>
          <w:rFonts w:hint="eastAsia"/>
        </w:rPr>
      </w:pPr>
      <w:r>
        <w:t>Collaborate with developers, QA engineers, product teams, and other stakeholders.</w:t>
      </w:r>
    </w:p>
    <w:p w14:paraId="203C51EC" w14:textId="77777777" w:rsidR="00BE3B0A" w:rsidRDefault="00D612E4">
      <w:pPr>
        <w:pStyle w:val="ListBullet"/>
        <w:spacing w:after="20"/>
        <w:rPr>
          <w:rFonts w:hint="eastAsia"/>
        </w:rPr>
      </w:pPr>
      <w:r>
        <w:t>Participate in code reviews, testing, and Agile development activities.</w:t>
      </w:r>
    </w:p>
    <w:p w14:paraId="451F89FA" w14:textId="77777777" w:rsidR="00BE3B0A" w:rsidRDefault="00D612E4">
      <w:pPr>
        <w:pStyle w:val="ListBullet"/>
        <w:spacing w:after="20"/>
        <w:rPr>
          <w:rFonts w:hint="eastAsia"/>
        </w:rPr>
      </w:pPr>
      <w:r>
        <w:t>Document technical processes and application changes when required.</w:t>
      </w:r>
    </w:p>
    <w:p w14:paraId="65FD095E" w14:textId="77777777" w:rsidR="00BE3B0A" w:rsidRDefault="00D612E4">
      <w:pPr>
        <w:pStyle w:val="Heading2"/>
      </w:pPr>
      <w:r>
        <w:t>Required Skills</w:t>
      </w:r>
    </w:p>
    <w:p w14:paraId="375D5B47" w14:textId="77777777" w:rsidR="00BE3B0A" w:rsidRDefault="00D612E4">
      <w:pPr>
        <w:pStyle w:val="ListBullet"/>
        <w:spacing w:after="20"/>
        <w:rPr>
          <w:rFonts w:hint="eastAsia"/>
        </w:rPr>
      </w:pPr>
      <w:r>
        <w:t>Core Java fundamentals and OOP concepts.</w:t>
      </w:r>
    </w:p>
    <w:p w14:paraId="13837D80" w14:textId="77777777" w:rsidR="00BE3B0A" w:rsidRDefault="00D612E4">
      <w:pPr>
        <w:pStyle w:val="ListBullet"/>
        <w:spacing w:after="20"/>
        <w:rPr>
          <w:rFonts w:hint="eastAsia"/>
        </w:rPr>
      </w:pPr>
      <w:r>
        <w:t>Basic SQL and database knowledge.</w:t>
      </w:r>
    </w:p>
    <w:p w14:paraId="36724EA6" w14:textId="77777777" w:rsidR="00BE3B0A" w:rsidRDefault="00D612E4">
      <w:pPr>
        <w:pStyle w:val="ListBullet"/>
        <w:spacing w:after="20"/>
        <w:rPr>
          <w:rFonts w:hint="eastAsia"/>
        </w:rPr>
      </w:pPr>
      <w:r>
        <w:t>Understanding of REST APIs and web application concepts.</w:t>
      </w:r>
    </w:p>
    <w:p w14:paraId="5A400427" w14:textId="77777777" w:rsidR="00BE3B0A" w:rsidRDefault="00D612E4">
      <w:pPr>
        <w:pStyle w:val="ListBullet"/>
        <w:spacing w:after="20"/>
        <w:rPr>
          <w:rFonts w:hint="eastAsia"/>
        </w:rPr>
      </w:pPr>
      <w:r>
        <w:t>Basic Git/GitHub knowledge.</w:t>
      </w:r>
    </w:p>
    <w:p w14:paraId="64EC41CE" w14:textId="77777777" w:rsidR="00BE3B0A" w:rsidRDefault="00D612E4">
      <w:pPr>
        <w:pStyle w:val="ListBullet"/>
        <w:spacing w:after="20"/>
        <w:rPr>
          <w:rFonts w:hint="eastAsia"/>
        </w:rPr>
      </w:pPr>
      <w:r>
        <w:t>Problem-solving, debugging, communication, and teamwork skills.</w:t>
      </w:r>
    </w:p>
    <w:p w14:paraId="3663D6F6" w14:textId="77777777" w:rsidR="005D6B7D" w:rsidRDefault="005D6B7D">
      <w:pPr>
        <w:pStyle w:val="Heading2"/>
      </w:pPr>
    </w:p>
    <w:p w14:paraId="56A55C6B" w14:textId="5FF78987" w:rsidR="00BE3B0A" w:rsidRDefault="00D612E4">
      <w:pPr>
        <w:pStyle w:val="Heading2"/>
      </w:pPr>
      <w:r>
        <w:t>Good-to-Have Skills</w:t>
      </w:r>
    </w:p>
    <w:p w14:paraId="20D753E2" w14:textId="77777777" w:rsidR="00BE3B0A" w:rsidRDefault="00D612E4">
      <w:pPr>
        <w:pStyle w:val="ListBullet"/>
        <w:spacing w:after="20"/>
        <w:rPr>
          <w:rFonts w:hint="eastAsia"/>
        </w:rPr>
      </w:pPr>
      <w:r>
        <w:t>Spring Boot, Hibernate/JPA, or Microservices.</w:t>
      </w:r>
    </w:p>
    <w:p w14:paraId="7FB9C4DD" w14:textId="77777777" w:rsidR="00BE3B0A" w:rsidRDefault="00D612E4">
      <w:pPr>
        <w:pStyle w:val="ListBullet"/>
        <w:spacing w:after="20"/>
        <w:rPr>
          <w:rFonts w:hint="eastAsia"/>
        </w:rPr>
      </w:pPr>
      <w:r>
        <w:t>Basic AWS or other cloud-platform knowledge.</w:t>
      </w:r>
    </w:p>
    <w:p w14:paraId="14C2423B" w14:textId="77777777" w:rsidR="00BE3B0A" w:rsidRDefault="00D612E4">
      <w:pPr>
        <w:pStyle w:val="ListBullet"/>
        <w:spacing w:after="20"/>
        <w:rPr>
          <w:rFonts w:hint="eastAsia"/>
        </w:rPr>
      </w:pPr>
      <w:r>
        <w:t>Agile/Scrum methodology.</w:t>
      </w:r>
    </w:p>
    <w:p w14:paraId="7B73934B" w14:textId="77777777" w:rsidR="00BE3B0A" w:rsidRDefault="00D612E4">
      <w:pPr>
        <w:pStyle w:val="ListBullet"/>
        <w:spacing w:after="20"/>
        <w:rPr>
          <w:rFonts w:hint="eastAsia"/>
        </w:rPr>
      </w:pPr>
      <w:r>
        <w:t>Exposure to unit testing and CI/CD.</w:t>
      </w:r>
    </w:p>
    <w:p w14:paraId="6651C84E" w14:textId="77777777" w:rsidR="009C033E" w:rsidRDefault="009C033E" w:rsidP="009C033E">
      <w:pPr>
        <w:pStyle w:val="Heading2"/>
      </w:pPr>
      <w:r>
        <w:t>Benefits</w:t>
      </w:r>
    </w:p>
    <w:p w14:paraId="7F29F6E9" w14:textId="07807694" w:rsidR="009C033E" w:rsidRPr="005D6B7D" w:rsidRDefault="009C033E" w:rsidP="005D6B7D">
      <w:pPr>
        <w:pStyle w:val="ListBullet"/>
        <w:spacing w:after="20"/>
      </w:pPr>
      <w:r w:rsidRPr="005D6B7D">
        <w:t>Health Insurance + Wellness benefits</w:t>
      </w:r>
    </w:p>
    <w:p w14:paraId="07F24BD9" w14:textId="4591E86B" w:rsidR="009C033E" w:rsidRPr="005D6B7D" w:rsidRDefault="009C033E" w:rsidP="005D6B7D">
      <w:pPr>
        <w:pStyle w:val="ListBullet"/>
        <w:spacing w:after="20"/>
      </w:pPr>
      <w:r w:rsidRPr="005D6B7D">
        <w:t>Learning &amp; Certification support</w:t>
      </w:r>
    </w:p>
    <w:p w14:paraId="75547967" w14:textId="30E658D0" w:rsidR="009C033E" w:rsidRPr="005D6B7D" w:rsidRDefault="009C033E" w:rsidP="005D6B7D">
      <w:pPr>
        <w:pStyle w:val="ListBullet"/>
        <w:spacing w:after="20"/>
      </w:pPr>
      <w:r w:rsidRPr="005D6B7D">
        <w:t>Flexible/Hybrid work options</w:t>
      </w:r>
    </w:p>
    <w:p w14:paraId="19284654" w14:textId="6527AFA6" w:rsidR="009C033E" w:rsidRPr="005D6B7D" w:rsidRDefault="009C033E" w:rsidP="005D6B7D">
      <w:pPr>
        <w:pStyle w:val="ListBullet"/>
        <w:spacing w:after="20"/>
      </w:pPr>
      <w:r w:rsidRPr="005D6B7D">
        <w:t>Growth-oriented engineering culture</w:t>
      </w:r>
    </w:p>
    <w:p w14:paraId="1BE6977D" w14:textId="7AB1FC48" w:rsidR="00BE3B0A" w:rsidRDefault="00D612E4">
      <w:pPr>
        <w:pStyle w:val="Heading2"/>
      </w:pPr>
      <w:r>
        <w:t>A</w:t>
      </w:r>
      <w:r>
        <w:t>pplication Process</w:t>
      </w:r>
    </w:p>
    <w:p w14:paraId="784E57F8" w14:textId="77777777" w:rsidR="00BE3B0A" w:rsidRDefault="00D612E4">
      <w:pPr>
        <w:rPr>
          <w:rFonts w:hint="eastAsia"/>
        </w:rPr>
      </w:pPr>
      <w:r>
        <w:t>Submit an updated resume through the company careers portal or recruitment team. Shortlisted candidates will proceed through the relevant assessment/interview stages, followed by technical and HR discussions as applicable.</w:t>
      </w:r>
    </w:p>
    <w:p w14:paraId="22EBEAB3" w14:textId="71E7B719" w:rsidR="00BE3B0A" w:rsidRDefault="00D612E4" w:rsidP="00CE0DBD">
      <w:pPr>
        <w:spacing w:line="240" w:lineRule="auto"/>
        <w:rPr>
          <w:rFonts w:asciiTheme="majorHAnsi" w:hAnsiTheme="majorHAnsi" w:cstheme="majorHAnsi"/>
          <w:b/>
          <w:bCs/>
          <w:color w:val="4F81BD" w:themeColor="accent1"/>
          <w:sz w:val="32"/>
          <w:szCs w:val="32"/>
        </w:rPr>
      </w:pPr>
      <w:r w:rsidRPr="00691D9C">
        <w:rPr>
          <w:rFonts w:asciiTheme="majorHAnsi" w:hAnsiTheme="majorHAnsi" w:cstheme="majorHAnsi"/>
          <w:b/>
          <w:bCs/>
          <w:color w:val="4F81BD" w:themeColor="accent1"/>
          <w:sz w:val="32"/>
          <w:szCs w:val="32"/>
        </w:rPr>
        <w:br w:type="page"/>
      </w:r>
      <w:proofErr w:type="gramStart"/>
      <w:r w:rsidR="005D6B7D">
        <w:rPr>
          <w:rFonts w:asciiTheme="majorHAnsi" w:hAnsiTheme="majorHAnsi" w:cstheme="majorHAnsi"/>
          <w:b/>
          <w:bCs/>
          <w:color w:val="4F81BD" w:themeColor="accent1"/>
          <w:sz w:val="32"/>
          <w:szCs w:val="32"/>
        </w:rPr>
        <w:lastRenderedPageBreak/>
        <w:t>Role :</w:t>
      </w:r>
      <w:proofErr w:type="gramEnd"/>
      <w:r w:rsidR="005D6B7D">
        <w:rPr>
          <w:rFonts w:asciiTheme="majorHAnsi" w:hAnsiTheme="majorHAnsi" w:cstheme="majorHAnsi"/>
          <w:b/>
          <w:bCs/>
          <w:color w:val="4F81BD" w:themeColor="accent1"/>
          <w:sz w:val="32"/>
          <w:szCs w:val="32"/>
        </w:rPr>
        <w:t xml:space="preserve"> </w:t>
      </w:r>
      <w:r w:rsidRPr="00691D9C">
        <w:rPr>
          <w:rFonts w:asciiTheme="majorHAnsi" w:hAnsiTheme="majorHAnsi" w:cstheme="majorHAnsi"/>
          <w:b/>
          <w:bCs/>
          <w:color w:val="4F81BD" w:themeColor="accent1"/>
          <w:sz w:val="32"/>
          <w:szCs w:val="32"/>
        </w:rPr>
        <w:t>QA Engineer</w:t>
      </w:r>
    </w:p>
    <w:p w14:paraId="753AC394" w14:textId="58AED485" w:rsidR="005D6B7D" w:rsidRPr="00691D9C" w:rsidRDefault="005D6B7D" w:rsidP="00CE0DBD">
      <w:pPr>
        <w:spacing w:line="240" w:lineRule="auto"/>
        <w:rPr>
          <w:rFonts w:asciiTheme="majorHAnsi" w:hAnsiTheme="majorHAnsi" w:cstheme="majorHAnsi"/>
          <w:b/>
          <w:bCs/>
          <w:color w:val="4F81BD" w:themeColor="accent1"/>
          <w:sz w:val="32"/>
          <w:szCs w:val="32"/>
        </w:rPr>
      </w:pPr>
      <w:proofErr w:type="gramStart"/>
      <w:r>
        <w:rPr>
          <w:rFonts w:asciiTheme="majorHAnsi" w:hAnsiTheme="majorHAnsi" w:cstheme="majorHAnsi"/>
          <w:b/>
          <w:bCs/>
          <w:color w:val="4F81BD" w:themeColor="accent1"/>
          <w:sz w:val="32"/>
          <w:szCs w:val="32"/>
        </w:rPr>
        <w:t>Company :</w:t>
      </w:r>
      <w:proofErr w:type="gramEnd"/>
      <w:r>
        <w:rPr>
          <w:rFonts w:asciiTheme="majorHAnsi" w:hAnsiTheme="majorHAnsi" w:cstheme="majorHAnsi"/>
          <w:b/>
          <w:bCs/>
          <w:color w:val="4F81BD" w:themeColor="accent1"/>
          <w:sz w:val="32"/>
          <w:szCs w:val="32"/>
        </w:rPr>
        <w:t xml:space="preserve"> ABC Technologies</w:t>
      </w:r>
    </w:p>
    <w:tbl>
      <w:tblPr>
        <w:tblStyle w:val="PlainTable1"/>
        <w:tblW w:w="0" w:type="auto"/>
        <w:tblLook w:val="04A0" w:firstRow="1" w:lastRow="0" w:firstColumn="1" w:lastColumn="0" w:noHBand="0" w:noVBand="1"/>
      </w:tblPr>
      <w:tblGrid>
        <w:gridCol w:w="5035"/>
        <w:gridCol w:w="5035"/>
      </w:tblGrid>
      <w:tr w:rsidR="00BE3B0A" w14:paraId="375B3CDD" w14:textId="77777777" w:rsidTr="009B1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F97AAF8" w14:textId="77777777" w:rsidR="00BE3B0A" w:rsidRDefault="00D612E4">
            <w:pPr>
              <w:rPr>
                <w:rFonts w:hint="eastAsia"/>
              </w:rPr>
            </w:pPr>
            <w:r>
              <w:t>Department</w:t>
            </w:r>
          </w:p>
        </w:tc>
        <w:tc>
          <w:tcPr>
            <w:tcW w:w="5040" w:type="dxa"/>
          </w:tcPr>
          <w:p w14:paraId="0886D30D" w14:textId="77777777" w:rsidR="00BE3B0A" w:rsidRDefault="00D612E4">
            <w:pPr>
              <w:cnfStyle w:val="100000000000" w:firstRow="1" w:lastRow="0" w:firstColumn="0" w:lastColumn="0" w:oddVBand="0" w:evenVBand="0" w:oddHBand="0" w:evenHBand="0" w:firstRowFirstColumn="0" w:firstRowLastColumn="0" w:lastRowFirstColumn="0" w:lastRowLastColumn="0"/>
              <w:rPr>
                <w:rFonts w:hint="eastAsia"/>
              </w:rPr>
            </w:pPr>
            <w:r>
              <w:t>Quality Assurance / Engineering</w:t>
            </w:r>
          </w:p>
        </w:tc>
      </w:tr>
      <w:tr w:rsidR="00BE3B0A" w14:paraId="75524964" w14:textId="77777777" w:rsidTr="009B1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23ACB64" w14:textId="77777777" w:rsidR="00BE3B0A" w:rsidRDefault="00D612E4">
            <w:pPr>
              <w:rPr>
                <w:rFonts w:hint="eastAsia"/>
              </w:rPr>
            </w:pPr>
            <w:r>
              <w:t>Location</w:t>
            </w:r>
          </w:p>
        </w:tc>
        <w:tc>
          <w:tcPr>
            <w:tcW w:w="5040" w:type="dxa"/>
          </w:tcPr>
          <w:p w14:paraId="6499A4C0" w14:textId="77777777" w:rsidR="00BE3B0A" w:rsidRDefault="00D612E4">
            <w:pPr>
              <w:cnfStyle w:val="000000100000" w:firstRow="0" w:lastRow="0" w:firstColumn="0" w:lastColumn="0" w:oddVBand="0" w:evenVBand="0" w:oddHBand="1" w:evenHBand="0" w:firstRowFirstColumn="0" w:firstRowLastColumn="0" w:lastRowFirstColumn="0" w:lastRowLastColumn="0"/>
              <w:rPr>
                <w:rFonts w:hint="eastAsia"/>
              </w:rPr>
            </w:pPr>
            <w:r>
              <w:t>Bangalore / Hybrid</w:t>
            </w:r>
          </w:p>
        </w:tc>
      </w:tr>
      <w:tr w:rsidR="00BE3B0A" w14:paraId="324D4080" w14:textId="77777777" w:rsidTr="009B186B">
        <w:tc>
          <w:tcPr>
            <w:cnfStyle w:val="001000000000" w:firstRow="0" w:lastRow="0" w:firstColumn="1" w:lastColumn="0" w:oddVBand="0" w:evenVBand="0" w:oddHBand="0" w:evenHBand="0" w:firstRowFirstColumn="0" w:firstRowLastColumn="0" w:lastRowFirstColumn="0" w:lastRowLastColumn="0"/>
            <w:tcW w:w="5040" w:type="dxa"/>
          </w:tcPr>
          <w:p w14:paraId="70D673E4" w14:textId="77777777" w:rsidR="00BE3B0A" w:rsidRDefault="00D612E4">
            <w:pPr>
              <w:rPr>
                <w:rFonts w:hint="eastAsia"/>
              </w:rPr>
            </w:pPr>
            <w:r>
              <w:t>Employment Type</w:t>
            </w:r>
          </w:p>
        </w:tc>
        <w:tc>
          <w:tcPr>
            <w:tcW w:w="5040" w:type="dxa"/>
          </w:tcPr>
          <w:p w14:paraId="6E28E7B0" w14:textId="77777777" w:rsidR="00BE3B0A" w:rsidRDefault="00D612E4">
            <w:pPr>
              <w:cnfStyle w:val="000000000000" w:firstRow="0" w:lastRow="0" w:firstColumn="0" w:lastColumn="0" w:oddVBand="0" w:evenVBand="0" w:oddHBand="0" w:evenHBand="0" w:firstRowFirstColumn="0" w:firstRowLastColumn="0" w:lastRowFirstColumn="0" w:lastRowLastColumn="0"/>
              <w:rPr>
                <w:rFonts w:hint="eastAsia"/>
              </w:rPr>
            </w:pPr>
            <w:r>
              <w:t>Full-time</w:t>
            </w:r>
          </w:p>
        </w:tc>
      </w:tr>
      <w:tr w:rsidR="00BE3B0A" w14:paraId="6D01C066" w14:textId="77777777" w:rsidTr="009B1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8B04830" w14:textId="77777777" w:rsidR="00BE3B0A" w:rsidRDefault="00D612E4">
            <w:pPr>
              <w:rPr>
                <w:rFonts w:hint="eastAsia"/>
              </w:rPr>
            </w:pPr>
            <w:r>
              <w:t>Experience</w:t>
            </w:r>
          </w:p>
        </w:tc>
        <w:tc>
          <w:tcPr>
            <w:tcW w:w="5040" w:type="dxa"/>
          </w:tcPr>
          <w:p w14:paraId="7DCE4388" w14:textId="77777777" w:rsidR="00BE3B0A" w:rsidRDefault="00D612E4">
            <w:pPr>
              <w:cnfStyle w:val="000000100000" w:firstRow="0" w:lastRow="0" w:firstColumn="0" w:lastColumn="0" w:oddVBand="0" w:evenVBand="0" w:oddHBand="1" w:evenHBand="0" w:firstRowFirstColumn="0" w:firstRowLastColumn="0" w:lastRowFirstColumn="0" w:lastRowLastColumn="0"/>
              <w:rPr>
                <w:rFonts w:hint="eastAsia"/>
              </w:rPr>
            </w:pPr>
            <w:r>
              <w:t>0–2 years (Freshers can apply)</w:t>
            </w:r>
          </w:p>
        </w:tc>
      </w:tr>
      <w:tr w:rsidR="00BE3B0A" w14:paraId="0D4D9593" w14:textId="77777777" w:rsidTr="009B186B">
        <w:tc>
          <w:tcPr>
            <w:cnfStyle w:val="001000000000" w:firstRow="0" w:lastRow="0" w:firstColumn="1" w:lastColumn="0" w:oddVBand="0" w:evenVBand="0" w:oddHBand="0" w:evenHBand="0" w:firstRowFirstColumn="0" w:firstRowLastColumn="0" w:lastRowFirstColumn="0" w:lastRowLastColumn="0"/>
            <w:tcW w:w="5040" w:type="dxa"/>
          </w:tcPr>
          <w:p w14:paraId="773EFCF7" w14:textId="77777777" w:rsidR="00BE3B0A" w:rsidRDefault="00D612E4">
            <w:pPr>
              <w:rPr>
                <w:rFonts w:hint="eastAsia"/>
              </w:rPr>
            </w:pPr>
            <w:r>
              <w:t>Qualification</w:t>
            </w:r>
          </w:p>
        </w:tc>
        <w:tc>
          <w:tcPr>
            <w:tcW w:w="5040" w:type="dxa"/>
          </w:tcPr>
          <w:p w14:paraId="467B8FEF" w14:textId="77777777" w:rsidR="00BE3B0A" w:rsidRDefault="00D612E4">
            <w:pPr>
              <w:cnfStyle w:val="000000000000" w:firstRow="0" w:lastRow="0" w:firstColumn="0" w:lastColumn="0" w:oddVBand="0" w:evenVBand="0" w:oddHBand="0" w:evenHBand="0" w:firstRowFirstColumn="0" w:firstRowLastColumn="0" w:lastRowFirstColumn="0" w:lastRowLastColumn="0"/>
              <w:rPr>
                <w:rFonts w:hint="eastAsia"/>
              </w:rPr>
            </w:pPr>
            <w:r>
              <w:t>BE/BTech/BSc/MCA in Computer Science, Information Technology, or a related field.</w:t>
            </w:r>
          </w:p>
        </w:tc>
      </w:tr>
      <w:tr w:rsidR="00BE3B0A" w14:paraId="42CA4A19" w14:textId="77777777" w:rsidTr="009B1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6FE265" w14:textId="77777777" w:rsidR="00BE3B0A" w:rsidRDefault="00D612E4">
            <w:pPr>
              <w:rPr>
                <w:rFonts w:hint="eastAsia"/>
              </w:rPr>
            </w:pPr>
            <w:r>
              <w:t>Salary Range</w:t>
            </w:r>
          </w:p>
        </w:tc>
        <w:tc>
          <w:tcPr>
            <w:tcW w:w="5040" w:type="dxa"/>
          </w:tcPr>
          <w:p w14:paraId="034D2D2A" w14:textId="77777777" w:rsidR="00BE3B0A" w:rsidRDefault="00D612E4">
            <w:pPr>
              <w:cnfStyle w:val="000000100000" w:firstRow="0" w:lastRow="0" w:firstColumn="0" w:lastColumn="0" w:oddVBand="0" w:evenVBand="0" w:oddHBand="1" w:evenHBand="0" w:firstRowFirstColumn="0" w:firstRowLastColumn="0" w:lastRowFirstColumn="0" w:lastRowLastColumn="0"/>
              <w:rPr>
                <w:rFonts w:hint="eastAsia"/>
              </w:rPr>
            </w:pPr>
            <w:r>
              <w:t>₹</w:t>
            </w:r>
            <w:r>
              <w:t>3–5.5 LPA, depending on skills, interview performance, and experience.</w:t>
            </w:r>
          </w:p>
        </w:tc>
      </w:tr>
      <w:tr w:rsidR="00BE3B0A" w14:paraId="03D145AB" w14:textId="77777777" w:rsidTr="009B186B">
        <w:tc>
          <w:tcPr>
            <w:cnfStyle w:val="001000000000" w:firstRow="0" w:lastRow="0" w:firstColumn="1" w:lastColumn="0" w:oddVBand="0" w:evenVBand="0" w:oddHBand="0" w:evenHBand="0" w:firstRowFirstColumn="0" w:firstRowLastColumn="0" w:lastRowFirstColumn="0" w:lastRowLastColumn="0"/>
            <w:tcW w:w="5040" w:type="dxa"/>
          </w:tcPr>
          <w:p w14:paraId="65897082" w14:textId="77777777" w:rsidR="00BE3B0A" w:rsidRDefault="00D612E4">
            <w:pPr>
              <w:rPr>
                <w:rFonts w:hint="eastAsia"/>
              </w:rPr>
            </w:pPr>
            <w:r>
              <w:t>Notice Period</w:t>
            </w:r>
          </w:p>
        </w:tc>
        <w:tc>
          <w:tcPr>
            <w:tcW w:w="5040" w:type="dxa"/>
          </w:tcPr>
          <w:p w14:paraId="64AE0A62" w14:textId="77777777" w:rsidR="00BE3B0A" w:rsidRDefault="00D612E4">
            <w:pPr>
              <w:cnfStyle w:val="000000000000" w:firstRow="0" w:lastRow="0" w:firstColumn="0" w:lastColumn="0" w:oddVBand="0" w:evenVBand="0" w:oddHBand="0" w:evenHBand="0" w:firstRowFirstColumn="0" w:firstRowLastColumn="0" w:lastRowFirstColumn="0" w:lastRowLastColumn="0"/>
              <w:rPr>
                <w:rFonts w:hint="eastAsia"/>
              </w:rPr>
            </w:pPr>
            <w:r>
              <w:t>Immediate joiners preferred; candidates with a notice period of up to 30 days may also apply.</w:t>
            </w:r>
          </w:p>
        </w:tc>
      </w:tr>
    </w:tbl>
    <w:p w14:paraId="0F3546D6" w14:textId="7CD7EEE7" w:rsidR="00CE0DBD" w:rsidRDefault="00CE0DBD" w:rsidP="00CE0DBD">
      <w:pPr>
        <w:pStyle w:val="Heading2"/>
      </w:pPr>
      <w:r>
        <w:t>About Us</w:t>
      </w:r>
    </w:p>
    <w:p w14:paraId="0F997D14" w14:textId="76CEC8A6" w:rsidR="005D6B7D" w:rsidRDefault="00CE0DBD" w:rsidP="00CE0DBD">
      <w:r>
        <w:t>ABC Technologies builds scalable enterprise software solutions that power modern hiring. We believe quality is everyone’s responsibility. Join our engineering team to build and test products that help companies find the right talent, and help candidates find the right jobs.</w:t>
      </w:r>
    </w:p>
    <w:p w14:paraId="0E6A7276" w14:textId="48BCD739" w:rsidR="00BE3B0A" w:rsidRDefault="00D612E4">
      <w:pPr>
        <w:pStyle w:val="Heading2"/>
      </w:pPr>
      <w:r>
        <w:t>J</w:t>
      </w:r>
      <w:r>
        <w:t>ob Summary</w:t>
      </w:r>
    </w:p>
    <w:p w14:paraId="24B5DB55" w14:textId="77777777" w:rsidR="00BE3B0A" w:rsidRDefault="00D612E4">
      <w:pPr>
        <w:rPr>
          <w:rFonts w:hint="eastAsia"/>
        </w:rPr>
      </w:pPr>
      <w:r>
        <w:t>We are looking for a detail-oriented QA Engineer to ensure the quality, reliability, usability, and performance of software applications. The candidate will design and execute tests, identify and document defects, verify fixes, and collaborate closely with development and business teams.</w:t>
      </w:r>
    </w:p>
    <w:p w14:paraId="6FAC03C6" w14:textId="77777777" w:rsidR="00BE3B0A" w:rsidRDefault="00D612E4">
      <w:pPr>
        <w:pStyle w:val="Heading2"/>
      </w:pPr>
      <w:r>
        <w:t>Key Responsibilities</w:t>
      </w:r>
    </w:p>
    <w:p w14:paraId="3519B01A" w14:textId="77777777" w:rsidR="00BE3B0A" w:rsidRDefault="00D612E4">
      <w:pPr>
        <w:pStyle w:val="ListBullet"/>
        <w:spacing w:after="20"/>
        <w:rPr>
          <w:rFonts w:hint="eastAsia"/>
        </w:rPr>
      </w:pPr>
      <w:r>
        <w:t>Understand business and technical requirements and prepare test scenarios.</w:t>
      </w:r>
    </w:p>
    <w:p w14:paraId="3585A1F3" w14:textId="77777777" w:rsidR="00BE3B0A" w:rsidRDefault="00D612E4">
      <w:pPr>
        <w:pStyle w:val="ListBullet"/>
        <w:spacing w:after="20"/>
        <w:rPr>
          <w:rFonts w:hint="eastAsia"/>
        </w:rPr>
      </w:pPr>
      <w:r>
        <w:t>Create, execute, and maintain test cases and test data.</w:t>
      </w:r>
    </w:p>
    <w:p w14:paraId="15B571A8" w14:textId="453F5A79" w:rsidR="00BE3B0A" w:rsidRDefault="00D612E4" w:rsidP="00D612E4">
      <w:pPr>
        <w:pStyle w:val="ListBullet"/>
        <w:spacing w:after="20"/>
        <w:rPr>
          <w:rFonts w:hint="eastAsia"/>
        </w:rPr>
      </w:pPr>
      <w:r>
        <w:t>Perform functional, regression, integration, usability, and exploratory testing.</w:t>
      </w:r>
    </w:p>
    <w:p w14:paraId="6CD5EBEE" w14:textId="77777777" w:rsidR="00BE3B0A" w:rsidRDefault="00D612E4">
      <w:pPr>
        <w:pStyle w:val="ListBullet"/>
        <w:spacing w:after="20"/>
        <w:rPr>
          <w:rFonts w:hint="eastAsia"/>
        </w:rPr>
      </w:pPr>
      <w:r>
        <w:t>Re-test resolved defects and verify fixes across relevant environments.</w:t>
      </w:r>
    </w:p>
    <w:p w14:paraId="65C9089D" w14:textId="77777777" w:rsidR="00BE3B0A" w:rsidRDefault="00D612E4">
      <w:pPr>
        <w:pStyle w:val="ListBullet"/>
        <w:spacing w:after="20"/>
        <w:rPr>
          <w:rFonts w:hint="eastAsia"/>
        </w:rPr>
      </w:pPr>
      <w:r>
        <w:t>Collaborate with developers, product teams, and business stakeholders.</w:t>
      </w:r>
    </w:p>
    <w:p w14:paraId="6C5C5250" w14:textId="77777777" w:rsidR="00BE3B0A" w:rsidRDefault="00D612E4">
      <w:pPr>
        <w:pStyle w:val="ListBullet"/>
        <w:spacing w:after="20"/>
        <w:rPr>
          <w:rFonts w:hint="eastAsia"/>
        </w:rPr>
      </w:pPr>
      <w:r>
        <w:t>Maintain testing documentation, test reports, and quality metrics.</w:t>
      </w:r>
    </w:p>
    <w:p w14:paraId="2CCEBAC1" w14:textId="77777777" w:rsidR="00BE3B0A" w:rsidRDefault="00D612E4">
      <w:pPr>
        <w:pStyle w:val="ListBullet"/>
        <w:spacing w:after="20"/>
        <w:rPr>
          <w:rFonts w:hint="eastAsia"/>
        </w:rPr>
      </w:pPr>
      <w:r>
        <w:t>Participate in Agile/Scrum ceremonies and continuous improvement activities.</w:t>
      </w:r>
    </w:p>
    <w:p w14:paraId="11DF42FA" w14:textId="77777777" w:rsidR="00BE3B0A" w:rsidRDefault="00D612E4">
      <w:pPr>
        <w:pStyle w:val="Heading2"/>
      </w:pPr>
      <w:r>
        <w:t>Required Skills</w:t>
      </w:r>
    </w:p>
    <w:p w14:paraId="3D192186" w14:textId="77777777" w:rsidR="00BE3B0A" w:rsidRDefault="00D612E4">
      <w:pPr>
        <w:pStyle w:val="ListBullet"/>
        <w:spacing w:after="20"/>
        <w:rPr>
          <w:rFonts w:hint="eastAsia"/>
        </w:rPr>
      </w:pPr>
      <w:r>
        <w:t>Understanding of software testing fundamentals, SDLC, and STLC.</w:t>
      </w:r>
    </w:p>
    <w:p w14:paraId="0827EE12" w14:textId="77777777" w:rsidR="00BE3B0A" w:rsidRDefault="00D612E4">
      <w:pPr>
        <w:pStyle w:val="ListBullet"/>
        <w:spacing w:after="20"/>
        <w:rPr>
          <w:rFonts w:hint="eastAsia"/>
        </w:rPr>
      </w:pPr>
      <w:r>
        <w:t>Manual testing and test-case preparation.</w:t>
      </w:r>
    </w:p>
    <w:p w14:paraId="7EE4DA96" w14:textId="77777777" w:rsidR="00BE3B0A" w:rsidRDefault="00D612E4">
      <w:pPr>
        <w:pStyle w:val="ListBullet"/>
        <w:spacing w:after="20"/>
        <w:rPr>
          <w:rFonts w:hint="eastAsia"/>
        </w:rPr>
      </w:pPr>
      <w:r>
        <w:t>Knowledge of bug reporting and the defect lifecycle.</w:t>
      </w:r>
    </w:p>
    <w:p w14:paraId="2CA2B995" w14:textId="77777777" w:rsidR="00BE3B0A" w:rsidRDefault="00D612E4">
      <w:pPr>
        <w:pStyle w:val="ListBullet"/>
        <w:spacing w:after="20"/>
        <w:rPr>
          <w:rFonts w:hint="eastAsia"/>
        </w:rPr>
      </w:pPr>
      <w:r>
        <w:t>Basic SQL/database knowledge.</w:t>
      </w:r>
    </w:p>
    <w:p w14:paraId="79B6642A" w14:textId="77777777" w:rsidR="00BE3B0A" w:rsidRDefault="00D612E4">
      <w:pPr>
        <w:pStyle w:val="ListBullet"/>
        <w:spacing w:after="20"/>
        <w:rPr>
          <w:rFonts w:hint="eastAsia"/>
        </w:rPr>
      </w:pPr>
      <w:r>
        <w:t>Basic understanding of API testing.</w:t>
      </w:r>
    </w:p>
    <w:p w14:paraId="652D93B2" w14:textId="77777777" w:rsidR="00BE3B0A" w:rsidRDefault="00D612E4">
      <w:pPr>
        <w:pStyle w:val="ListBullet"/>
        <w:spacing w:after="20"/>
        <w:rPr>
          <w:rFonts w:hint="eastAsia"/>
        </w:rPr>
      </w:pPr>
      <w:r>
        <w:t>Strong analytical, attention-to-detail, communication, and teamwork skills.</w:t>
      </w:r>
    </w:p>
    <w:p w14:paraId="2087F7FF" w14:textId="09AF9F41" w:rsidR="00BE3B0A" w:rsidRDefault="00D612E4">
      <w:pPr>
        <w:pStyle w:val="Heading2"/>
      </w:pPr>
      <w:r>
        <w:t>Good-to-Have Skills</w:t>
      </w:r>
    </w:p>
    <w:p w14:paraId="1B41AD6F" w14:textId="77777777" w:rsidR="00BE3B0A" w:rsidRDefault="00D612E4">
      <w:pPr>
        <w:pStyle w:val="ListBullet"/>
        <w:spacing w:after="20"/>
        <w:rPr>
          <w:rFonts w:hint="eastAsia"/>
        </w:rPr>
      </w:pPr>
      <w:r>
        <w:t>Selenium or another automation testing tool.</w:t>
      </w:r>
    </w:p>
    <w:p w14:paraId="41A72CDA" w14:textId="77777777" w:rsidR="00BE3B0A" w:rsidRDefault="00D612E4">
      <w:pPr>
        <w:pStyle w:val="ListBullet"/>
        <w:spacing w:after="20"/>
        <w:rPr>
          <w:rFonts w:hint="eastAsia"/>
        </w:rPr>
      </w:pPr>
      <w:r>
        <w:t>Postman and API testing.</w:t>
      </w:r>
    </w:p>
    <w:p w14:paraId="45708382" w14:textId="77777777" w:rsidR="00BE3B0A" w:rsidRDefault="00D612E4">
      <w:pPr>
        <w:pStyle w:val="ListBullet"/>
        <w:spacing w:after="20"/>
        <w:rPr>
          <w:rFonts w:hint="eastAsia"/>
        </w:rPr>
      </w:pPr>
      <w:r>
        <w:t>Python or Java basics.</w:t>
      </w:r>
    </w:p>
    <w:p w14:paraId="0871E3AD" w14:textId="77777777" w:rsidR="00BE3B0A" w:rsidRDefault="00D612E4">
      <w:pPr>
        <w:pStyle w:val="ListBullet"/>
        <w:spacing w:after="20"/>
        <w:rPr>
          <w:rFonts w:hint="eastAsia"/>
        </w:rPr>
      </w:pPr>
      <w:r>
        <w:t>Jira or other defect-management tools.</w:t>
      </w:r>
    </w:p>
    <w:p w14:paraId="14382856" w14:textId="77777777" w:rsidR="00BE3B0A" w:rsidRDefault="00D612E4">
      <w:pPr>
        <w:pStyle w:val="ListBullet"/>
        <w:spacing w:after="20"/>
        <w:rPr>
          <w:rFonts w:hint="eastAsia"/>
        </w:rPr>
      </w:pPr>
      <w:r>
        <w:t>Basic CI/CD and Agile methodology knowledge.</w:t>
      </w:r>
    </w:p>
    <w:p w14:paraId="23492507" w14:textId="103ECAE7" w:rsidR="005D6B7D" w:rsidRDefault="005D6B7D" w:rsidP="005D6B7D">
      <w:pPr>
        <w:pStyle w:val="Heading2"/>
      </w:pPr>
      <w:bookmarkStart w:id="0" w:name="_Hlk238183843"/>
      <w:r>
        <w:lastRenderedPageBreak/>
        <w:t>Benefits</w:t>
      </w:r>
    </w:p>
    <w:p w14:paraId="481E5462" w14:textId="7E34BA49" w:rsidR="005D6B7D" w:rsidRDefault="005D6B7D" w:rsidP="005D6B7D">
      <w:pPr>
        <w:pStyle w:val="ListBullet"/>
        <w:spacing w:after="20"/>
      </w:pPr>
      <w:r w:rsidRPr="005D6B7D">
        <w:rPr>
          <w:rFonts w:ascii="Segoe UI Emoji" w:hAnsi="Segoe UI Emoji" w:cs="Segoe UI Emoji"/>
        </w:rPr>
        <w:t>🏥</w:t>
      </w:r>
      <w:r>
        <w:t xml:space="preserve"> Health Insurance + Wellness benefits</w:t>
      </w:r>
    </w:p>
    <w:p w14:paraId="4E982172" w14:textId="49CE54FD" w:rsidR="005D6B7D" w:rsidRDefault="005D6B7D" w:rsidP="005D6B7D">
      <w:pPr>
        <w:pStyle w:val="ListBullet"/>
        <w:spacing w:after="20"/>
      </w:pPr>
      <w:r w:rsidRPr="005D6B7D">
        <w:rPr>
          <w:rFonts w:ascii="Segoe UI Emoji" w:hAnsi="Segoe UI Emoji" w:cs="Segoe UI Emoji"/>
        </w:rPr>
        <w:t>📚</w:t>
      </w:r>
      <w:r>
        <w:t xml:space="preserve"> Learning &amp; Certification support</w:t>
      </w:r>
    </w:p>
    <w:p w14:paraId="3D47F731" w14:textId="0B9F5A8F" w:rsidR="005D6B7D" w:rsidRDefault="005D6B7D" w:rsidP="005D6B7D">
      <w:pPr>
        <w:pStyle w:val="ListBullet"/>
        <w:spacing w:after="20"/>
      </w:pPr>
      <w:r w:rsidRPr="005D6B7D">
        <w:rPr>
          <w:rFonts w:ascii="Segoe UI Emoji" w:hAnsi="Segoe UI Emoji" w:cs="Segoe UI Emoji"/>
        </w:rPr>
        <w:t>🏠</w:t>
      </w:r>
      <w:r>
        <w:t xml:space="preserve"> Flexible/Hybrid work options</w:t>
      </w:r>
    </w:p>
    <w:p w14:paraId="33B6093B" w14:textId="62A55C6F" w:rsidR="005D6B7D" w:rsidRDefault="005D6B7D" w:rsidP="005D6B7D">
      <w:pPr>
        <w:pStyle w:val="ListBullet"/>
        <w:spacing w:after="20"/>
      </w:pPr>
      <w:r w:rsidRPr="005D6B7D">
        <w:rPr>
          <w:rFonts w:ascii="Segoe UI Emoji" w:hAnsi="Segoe UI Emoji" w:cs="Segoe UI Emoji"/>
        </w:rPr>
        <w:t>📈</w:t>
      </w:r>
      <w:r>
        <w:t xml:space="preserve"> Growth-oriented engineering culture</w:t>
      </w:r>
    </w:p>
    <w:bookmarkEnd w:id="0"/>
    <w:p w14:paraId="49701F78" w14:textId="698CE3C3" w:rsidR="00BE3B0A" w:rsidRDefault="00D612E4">
      <w:pPr>
        <w:pStyle w:val="Heading2"/>
      </w:pPr>
      <w:r>
        <w:t>Application Process</w:t>
      </w:r>
    </w:p>
    <w:p w14:paraId="6D740938" w14:textId="77777777" w:rsidR="00BE3B0A" w:rsidRDefault="00D612E4">
      <w:pPr>
        <w:rPr>
          <w:rFonts w:hint="eastAsia"/>
        </w:rPr>
      </w:pPr>
      <w:r>
        <w:t>Submit an updated resume through the company careers portal or recruitment team. Shortlisted candidates will proceed through the relevant assessment/interview stages, followed by technical and HR discussions as applicable.</w:t>
      </w:r>
    </w:p>
    <w:p w14:paraId="7000B74B" w14:textId="112F2D38" w:rsidR="00BE3B0A" w:rsidRDefault="00D612E4" w:rsidP="00691D9C">
      <w:pPr>
        <w:rPr>
          <w:rFonts w:asciiTheme="majorHAnsi" w:hAnsiTheme="majorHAnsi" w:cstheme="majorHAnsi"/>
          <w:b/>
          <w:bCs/>
          <w:color w:val="4F81BD" w:themeColor="accent1"/>
          <w:sz w:val="32"/>
          <w:szCs w:val="32"/>
        </w:rPr>
      </w:pPr>
      <w:r w:rsidRPr="00691D9C">
        <w:rPr>
          <w:rFonts w:asciiTheme="majorHAnsi" w:hAnsiTheme="majorHAnsi" w:cstheme="majorHAnsi"/>
          <w:b/>
          <w:bCs/>
          <w:color w:val="4F81BD" w:themeColor="accent1"/>
          <w:sz w:val="32"/>
          <w:szCs w:val="32"/>
        </w:rPr>
        <w:br w:type="page"/>
      </w:r>
      <w:proofErr w:type="gramStart"/>
      <w:r>
        <w:rPr>
          <w:rFonts w:asciiTheme="majorHAnsi" w:hAnsiTheme="majorHAnsi" w:cstheme="majorHAnsi"/>
          <w:b/>
          <w:bCs/>
          <w:color w:val="4F81BD" w:themeColor="accent1"/>
          <w:sz w:val="32"/>
          <w:szCs w:val="32"/>
        </w:rPr>
        <w:lastRenderedPageBreak/>
        <w:t>Role :</w:t>
      </w:r>
      <w:proofErr w:type="gramEnd"/>
      <w:r>
        <w:rPr>
          <w:rFonts w:asciiTheme="majorHAnsi" w:hAnsiTheme="majorHAnsi" w:cstheme="majorHAnsi"/>
          <w:b/>
          <w:bCs/>
          <w:color w:val="4F81BD" w:themeColor="accent1"/>
          <w:sz w:val="32"/>
          <w:szCs w:val="32"/>
        </w:rPr>
        <w:t xml:space="preserve"> </w:t>
      </w:r>
      <w:r w:rsidRPr="00691D9C">
        <w:rPr>
          <w:rFonts w:asciiTheme="majorHAnsi" w:hAnsiTheme="majorHAnsi" w:cstheme="majorHAnsi"/>
          <w:b/>
          <w:bCs/>
          <w:color w:val="4F81BD" w:themeColor="accent1"/>
          <w:sz w:val="32"/>
          <w:szCs w:val="32"/>
        </w:rPr>
        <w:t>Python Developer</w:t>
      </w:r>
    </w:p>
    <w:p w14:paraId="789CD8CB" w14:textId="4EAD6786" w:rsidR="00D612E4" w:rsidRPr="00691D9C" w:rsidRDefault="00D612E4" w:rsidP="00691D9C">
      <w:pPr>
        <w:rPr>
          <w:rFonts w:asciiTheme="majorHAnsi" w:hAnsiTheme="majorHAnsi" w:cstheme="majorHAnsi"/>
          <w:b/>
          <w:bCs/>
          <w:color w:val="4F81BD" w:themeColor="accent1"/>
          <w:sz w:val="32"/>
          <w:szCs w:val="32"/>
        </w:rPr>
      </w:pPr>
      <w:proofErr w:type="gramStart"/>
      <w:r>
        <w:rPr>
          <w:rFonts w:asciiTheme="majorHAnsi" w:hAnsiTheme="majorHAnsi" w:cstheme="majorHAnsi"/>
          <w:b/>
          <w:bCs/>
          <w:color w:val="4F81BD" w:themeColor="accent1"/>
          <w:sz w:val="32"/>
          <w:szCs w:val="32"/>
        </w:rPr>
        <w:t>Company :</w:t>
      </w:r>
      <w:proofErr w:type="gramEnd"/>
      <w:r>
        <w:rPr>
          <w:rFonts w:asciiTheme="majorHAnsi" w:hAnsiTheme="majorHAnsi" w:cstheme="majorHAnsi"/>
          <w:b/>
          <w:bCs/>
          <w:color w:val="4F81BD" w:themeColor="accent1"/>
          <w:sz w:val="32"/>
          <w:szCs w:val="32"/>
        </w:rPr>
        <w:t xml:space="preserve"> ABC Technologies</w:t>
      </w:r>
    </w:p>
    <w:tbl>
      <w:tblPr>
        <w:tblStyle w:val="PlainTable1"/>
        <w:tblW w:w="0" w:type="auto"/>
        <w:tblLook w:val="04A0" w:firstRow="1" w:lastRow="0" w:firstColumn="1" w:lastColumn="0" w:noHBand="0" w:noVBand="1"/>
      </w:tblPr>
      <w:tblGrid>
        <w:gridCol w:w="5035"/>
        <w:gridCol w:w="5035"/>
      </w:tblGrid>
      <w:tr w:rsidR="00BE3B0A" w14:paraId="587519B4" w14:textId="77777777" w:rsidTr="009B1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684B47A" w14:textId="77777777" w:rsidR="00BE3B0A" w:rsidRDefault="00D612E4">
            <w:pPr>
              <w:rPr>
                <w:rFonts w:hint="eastAsia"/>
              </w:rPr>
            </w:pPr>
            <w:r>
              <w:t>Department</w:t>
            </w:r>
          </w:p>
        </w:tc>
        <w:tc>
          <w:tcPr>
            <w:tcW w:w="5040" w:type="dxa"/>
          </w:tcPr>
          <w:p w14:paraId="0C0C8C75" w14:textId="77777777" w:rsidR="00BE3B0A" w:rsidRDefault="00D612E4">
            <w:pPr>
              <w:cnfStyle w:val="100000000000" w:firstRow="1" w:lastRow="0" w:firstColumn="0" w:lastColumn="0" w:oddVBand="0" w:evenVBand="0" w:oddHBand="0" w:evenHBand="0" w:firstRowFirstColumn="0" w:firstRowLastColumn="0" w:lastRowFirstColumn="0" w:lastRowLastColumn="0"/>
              <w:rPr>
                <w:rFonts w:hint="eastAsia"/>
              </w:rPr>
            </w:pPr>
            <w:r>
              <w:t>Engineering / Software Development</w:t>
            </w:r>
          </w:p>
        </w:tc>
      </w:tr>
      <w:tr w:rsidR="00BE3B0A" w14:paraId="5EEF002A" w14:textId="77777777" w:rsidTr="009B1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F67E6E2" w14:textId="77777777" w:rsidR="00BE3B0A" w:rsidRDefault="00D612E4">
            <w:pPr>
              <w:rPr>
                <w:rFonts w:hint="eastAsia"/>
              </w:rPr>
            </w:pPr>
            <w:r>
              <w:t>Location</w:t>
            </w:r>
          </w:p>
        </w:tc>
        <w:tc>
          <w:tcPr>
            <w:tcW w:w="5040" w:type="dxa"/>
          </w:tcPr>
          <w:p w14:paraId="7011336E" w14:textId="77777777" w:rsidR="00BE3B0A" w:rsidRDefault="00D612E4">
            <w:pPr>
              <w:cnfStyle w:val="000000100000" w:firstRow="0" w:lastRow="0" w:firstColumn="0" w:lastColumn="0" w:oddVBand="0" w:evenVBand="0" w:oddHBand="1" w:evenHBand="0" w:firstRowFirstColumn="0" w:firstRowLastColumn="0" w:lastRowFirstColumn="0" w:lastRowLastColumn="0"/>
              <w:rPr>
                <w:rFonts w:hint="eastAsia"/>
              </w:rPr>
            </w:pPr>
            <w:r>
              <w:t>Bangalore / Hybrid</w:t>
            </w:r>
          </w:p>
        </w:tc>
      </w:tr>
      <w:tr w:rsidR="00BE3B0A" w14:paraId="6948FD33" w14:textId="77777777" w:rsidTr="009B186B">
        <w:tc>
          <w:tcPr>
            <w:cnfStyle w:val="001000000000" w:firstRow="0" w:lastRow="0" w:firstColumn="1" w:lastColumn="0" w:oddVBand="0" w:evenVBand="0" w:oddHBand="0" w:evenHBand="0" w:firstRowFirstColumn="0" w:firstRowLastColumn="0" w:lastRowFirstColumn="0" w:lastRowLastColumn="0"/>
            <w:tcW w:w="5040" w:type="dxa"/>
          </w:tcPr>
          <w:p w14:paraId="11E6392E" w14:textId="77777777" w:rsidR="00BE3B0A" w:rsidRDefault="00D612E4">
            <w:pPr>
              <w:rPr>
                <w:rFonts w:hint="eastAsia"/>
              </w:rPr>
            </w:pPr>
            <w:r>
              <w:t>Employment Type</w:t>
            </w:r>
          </w:p>
        </w:tc>
        <w:tc>
          <w:tcPr>
            <w:tcW w:w="5040" w:type="dxa"/>
          </w:tcPr>
          <w:p w14:paraId="482C5F18" w14:textId="77777777" w:rsidR="00BE3B0A" w:rsidRDefault="00D612E4">
            <w:pPr>
              <w:cnfStyle w:val="000000000000" w:firstRow="0" w:lastRow="0" w:firstColumn="0" w:lastColumn="0" w:oddVBand="0" w:evenVBand="0" w:oddHBand="0" w:evenHBand="0" w:firstRowFirstColumn="0" w:firstRowLastColumn="0" w:lastRowFirstColumn="0" w:lastRowLastColumn="0"/>
              <w:rPr>
                <w:rFonts w:hint="eastAsia"/>
              </w:rPr>
            </w:pPr>
            <w:r>
              <w:t>Full-time</w:t>
            </w:r>
          </w:p>
        </w:tc>
      </w:tr>
      <w:tr w:rsidR="00BE3B0A" w14:paraId="4DB6B413" w14:textId="77777777" w:rsidTr="009B1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026736E" w14:textId="77777777" w:rsidR="00BE3B0A" w:rsidRDefault="00D612E4">
            <w:pPr>
              <w:rPr>
                <w:rFonts w:hint="eastAsia"/>
              </w:rPr>
            </w:pPr>
            <w:r>
              <w:t>Experience</w:t>
            </w:r>
          </w:p>
        </w:tc>
        <w:tc>
          <w:tcPr>
            <w:tcW w:w="5040" w:type="dxa"/>
          </w:tcPr>
          <w:p w14:paraId="4E271E00" w14:textId="77777777" w:rsidR="00BE3B0A" w:rsidRDefault="00D612E4">
            <w:pPr>
              <w:cnfStyle w:val="000000100000" w:firstRow="0" w:lastRow="0" w:firstColumn="0" w:lastColumn="0" w:oddVBand="0" w:evenVBand="0" w:oddHBand="1" w:evenHBand="0" w:firstRowFirstColumn="0" w:firstRowLastColumn="0" w:lastRowFirstColumn="0" w:lastRowLastColumn="0"/>
              <w:rPr>
                <w:rFonts w:hint="eastAsia"/>
              </w:rPr>
            </w:pPr>
            <w:r>
              <w:t>0–2 years (Freshers can apply)</w:t>
            </w:r>
          </w:p>
        </w:tc>
      </w:tr>
      <w:tr w:rsidR="00BE3B0A" w14:paraId="4D06C2F7" w14:textId="77777777" w:rsidTr="009B186B">
        <w:tc>
          <w:tcPr>
            <w:cnfStyle w:val="001000000000" w:firstRow="0" w:lastRow="0" w:firstColumn="1" w:lastColumn="0" w:oddVBand="0" w:evenVBand="0" w:oddHBand="0" w:evenHBand="0" w:firstRowFirstColumn="0" w:firstRowLastColumn="0" w:lastRowFirstColumn="0" w:lastRowLastColumn="0"/>
            <w:tcW w:w="5040" w:type="dxa"/>
          </w:tcPr>
          <w:p w14:paraId="75272114" w14:textId="77777777" w:rsidR="00BE3B0A" w:rsidRDefault="00D612E4">
            <w:pPr>
              <w:rPr>
                <w:rFonts w:hint="eastAsia"/>
              </w:rPr>
            </w:pPr>
            <w:r>
              <w:t>Qualification</w:t>
            </w:r>
          </w:p>
        </w:tc>
        <w:tc>
          <w:tcPr>
            <w:tcW w:w="5040" w:type="dxa"/>
          </w:tcPr>
          <w:p w14:paraId="792CF6D8" w14:textId="77777777" w:rsidR="00BE3B0A" w:rsidRDefault="00D612E4">
            <w:pPr>
              <w:cnfStyle w:val="000000000000" w:firstRow="0" w:lastRow="0" w:firstColumn="0" w:lastColumn="0" w:oddVBand="0" w:evenVBand="0" w:oddHBand="0" w:evenHBand="0" w:firstRowFirstColumn="0" w:firstRowLastColumn="0" w:lastRowFirstColumn="0" w:lastRowLastColumn="0"/>
              <w:rPr>
                <w:rFonts w:hint="eastAsia"/>
              </w:rPr>
            </w:pPr>
            <w:r>
              <w:t>BE/BTech/BSc/MCA in Computer Science, Information Technology, or a related field.</w:t>
            </w:r>
          </w:p>
        </w:tc>
      </w:tr>
      <w:tr w:rsidR="00BE3B0A" w14:paraId="2FCA05E2" w14:textId="77777777" w:rsidTr="009B1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772595F" w14:textId="77777777" w:rsidR="00BE3B0A" w:rsidRDefault="00D612E4">
            <w:pPr>
              <w:rPr>
                <w:rFonts w:hint="eastAsia"/>
              </w:rPr>
            </w:pPr>
            <w:r>
              <w:t>Salary Range</w:t>
            </w:r>
          </w:p>
        </w:tc>
        <w:tc>
          <w:tcPr>
            <w:tcW w:w="5040" w:type="dxa"/>
          </w:tcPr>
          <w:p w14:paraId="18DB4A9C" w14:textId="77777777" w:rsidR="00BE3B0A" w:rsidRDefault="00D612E4">
            <w:pPr>
              <w:cnfStyle w:val="000000100000" w:firstRow="0" w:lastRow="0" w:firstColumn="0" w:lastColumn="0" w:oddVBand="0" w:evenVBand="0" w:oddHBand="1" w:evenHBand="0" w:firstRowFirstColumn="0" w:firstRowLastColumn="0" w:lastRowFirstColumn="0" w:lastRowLastColumn="0"/>
              <w:rPr>
                <w:rFonts w:hint="eastAsia"/>
              </w:rPr>
            </w:pPr>
            <w:r>
              <w:t>₹</w:t>
            </w:r>
            <w:r>
              <w:t>3.5–6 LPA, depending on skills, interview performance, and experience.</w:t>
            </w:r>
          </w:p>
        </w:tc>
      </w:tr>
      <w:tr w:rsidR="00BE3B0A" w14:paraId="6B5884FF" w14:textId="77777777" w:rsidTr="009B186B">
        <w:tc>
          <w:tcPr>
            <w:cnfStyle w:val="001000000000" w:firstRow="0" w:lastRow="0" w:firstColumn="1" w:lastColumn="0" w:oddVBand="0" w:evenVBand="0" w:oddHBand="0" w:evenHBand="0" w:firstRowFirstColumn="0" w:firstRowLastColumn="0" w:lastRowFirstColumn="0" w:lastRowLastColumn="0"/>
            <w:tcW w:w="5040" w:type="dxa"/>
          </w:tcPr>
          <w:p w14:paraId="74508651" w14:textId="77777777" w:rsidR="00BE3B0A" w:rsidRDefault="00D612E4">
            <w:pPr>
              <w:rPr>
                <w:rFonts w:hint="eastAsia"/>
              </w:rPr>
            </w:pPr>
            <w:r>
              <w:t>Notice Period</w:t>
            </w:r>
          </w:p>
        </w:tc>
        <w:tc>
          <w:tcPr>
            <w:tcW w:w="5040" w:type="dxa"/>
          </w:tcPr>
          <w:p w14:paraId="503DBBC0" w14:textId="77777777" w:rsidR="00BE3B0A" w:rsidRDefault="00D612E4">
            <w:pPr>
              <w:cnfStyle w:val="000000000000" w:firstRow="0" w:lastRow="0" w:firstColumn="0" w:lastColumn="0" w:oddVBand="0" w:evenVBand="0" w:oddHBand="0" w:evenHBand="0" w:firstRowFirstColumn="0" w:firstRowLastColumn="0" w:lastRowFirstColumn="0" w:lastRowLastColumn="0"/>
              <w:rPr>
                <w:rFonts w:hint="eastAsia"/>
              </w:rPr>
            </w:pPr>
            <w:r>
              <w:t>Immediate joiners preferred; candidates with a notice period of up to 30 days may also apply.</w:t>
            </w:r>
          </w:p>
        </w:tc>
      </w:tr>
    </w:tbl>
    <w:p w14:paraId="5AD655E9" w14:textId="37B1F2EC" w:rsidR="00D612E4" w:rsidRDefault="00D612E4" w:rsidP="00D612E4">
      <w:pPr>
        <w:pStyle w:val="Heading2"/>
      </w:pPr>
      <w:r>
        <w:t>About Us</w:t>
      </w:r>
    </w:p>
    <w:p w14:paraId="466884A7" w14:textId="6BAA9FDD" w:rsidR="00D612E4" w:rsidRDefault="00D612E4" w:rsidP="00D612E4">
      <w:r>
        <w:t>ABC Technologies builds scalable enterprise software solutions for recruitment and talent management. We use Python, data engineering, and AI to power smarter hiring decisions. Join our engineering team to work on products that impact how companies hire and how candidates get discovered.</w:t>
      </w:r>
    </w:p>
    <w:p w14:paraId="3DF31915" w14:textId="31B9F7E9" w:rsidR="00BE3B0A" w:rsidRDefault="00D612E4">
      <w:pPr>
        <w:pStyle w:val="Heading2"/>
      </w:pPr>
      <w:r>
        <w:t>Job Summary</w:t>
      </w:r>
    </w:p>
    <w:p w14:paraId="32160A94" w14:textId="77777777" w:rsidR="00BE3B0A" w:rsidRDefault="00D612E4" w:rsidP="00D612E4">
      <w:pPr>
        <w:rPr>
          <w:rFonts w:hint="eastAsia"/>
        </w:rPr>
      </w:pPr>
      <w:r>
        <w:t>We are looking for a Python Developer to join our software development team. The candidate will contribute to developing, testing, integrating, and maintaining Python-based applications and services while working collaboratively with development, QA, and cross-functional teams.</w:t>
      </w:r>
    </w:p>
    <w:p w14:paraId="12A0A257" w14:textId="77777777" w:rsidR="00BE3B0A" w:rsidRDefault="00D612E4">
      <w:pPr>
        <w:pStyle w:val="Heading2"/>
      </w:pPr>
      <w:r>
        <w:t>Key Responsibilities</w:t>
      </w:r>
    </w:p>
    <w:p w14:paraId="37809D87" w14:textId="77777777" w:rsidR="00BE3B0A" w:rsidRDefault="00D612E4">
      <w:pPr>
        <w:pStyle w:val="ListBullet"/>
        <w:spacing w:after="20"/>
        <w:rPr>
          <w:rFonts w:hint="eastAsia"/>
        </w:rPr>
      </w:pPr>
      <w:r>
        <w:t>Develop and maintain applications using Python.</w:t>
      </w:r>
    </w:p>
    <w:p w14:paraId="5C28072D" w14:textId="77777777" w:rsidR="00BE3B0A" w:rsidRDefault="00D612E4">
      <w:pPr>
        <w:pStyle w:val="ListBullet"/>
        <w:spacing w:after="20"/>
        <w:rPr>
          <w:rFonts w:hint="eastAsia"/>
        </w:rPr>
      </w:pPr>
      <w:r>
        <w:t>Write clean, scalable, testable, and maintainable code.</w:t>
      </w:r>
    </w:p>
    <w:p w14:paraId="06A83FF7" w14:textId="77777777" w:rsidR="00BE3B0A" w:rsidRDefault="00D612E4">
      <w:pPr>
        <w:pStyle w:val="ListBullet"/>
        <w:spacing w:after="20"/>
        <w:rPr>
          <w:rFonts w:hint="eastAsia"/>
        </w:rPr>
      </w:pPr>
      <w:r>
        <w:t>Debug applications and resolve technical issues.</w:t>
      </w:r>
    </w:p>
    <w:p w14:paraId="7FAA8872" w14:textId="77777777" w:rsidR="00BE3B0A" w:rsidRDefault="00D612E4">
      <w:pPr>
        <w:pStyle w:val="ListBullet"/>
        <w:spacing w:after="20"/>
        <w:rPr>
          <w:rFonts w:hint="eastAsia"/>
        </w:rPr>
      </w:pPr>
      <w:r>
        <w:t>Develop and integrate REST APIs and application services.</w:t>
      </w:r>
    </w:p>
    <w:p w14:paraId="4C417393" w14:textId="77777777" w:rsidR="00BE3B0A" w:rsidRDefault="00D612E4">
      <w:pPr>
        <w:pStyle w:val="ListBullet"/>
        <w:spacing w:after="20"/>
        <w:rPr>
          <w:rFonts w:hint="eastAsia"/>
        </w:rPr>
      </w:pPr>
      <w:r>
        <w:t>Work with relational and NoSQL databases.</w:t>
      </w:r>
    </w:p>
    <w:p w14:paraId="05FBB97B" w14:textId="77777777" w:rsidR="00BE3B0A" w:rsidRDefault="00D612E4">
      <w:pPr>
        <w:pStyle w:val="ListBullet"/>
        <w:spacing w:after="20"/>
        <w:rPr>
          <w:rFonts w:hint="eastAsia"/>
        </w:rPr>
      </w:pPr>
      <w:r>
        <w:t>Write unit tests and participate in code reviews.</w:t>
      </w:r>
    </w:p>
    <w:p w14:paraId="25074674" w14:textId="77777777" w:rsidR="00BE3B0A" w:rsidRDefault="00D612E4">
      <w:pPr>
        <w:pStyle w:val="ListBullet"/>
        <w:spacing w:after="20"/>
        <w:rPr>
          <w:rFonts w:hint="eastAsia"/>
        </w:rPr>
      </w:pPr>
      <w:r>
        <w:t>Collaborate with QA engineers and cross-functional stakeholders.</w:t>
      </w:r>
    </w:p>
    <w:p w14:paraId="23268E68" w14:textId="77777777" w:rsidR="00BE3B0A" w:rsidRDefault="00D612E4">
      <w:pPr>
        <w:pStyle w:val="ListBullet"/>
        <w:spacing w:after="20"/>
        <w:rPr>
          <w:rFonts w:hint="eastAsia"/>
        </w:rPr>
      </w:pPr>
      <w:r>
        <w:t>Document development processes, technical decisions, and application changes.</w:t>
      </w:r>
    </w:p>
    <w:p w14:paraId="19320373" w14:textId="77777777" w:rsidR="00BE3B0A" w:rsidRDefault="00D612E4">
      <w:pPr>
        <w:pStyle w:val="Heading2"/>
      </w:pPr>
      <w:r>
        <w:t>Required Skills</w:t>
      </w:r>
    </w:p>
    <w:p w14:paraId="2EBB1A2F" w14:textId="77777777" w:rsidR="00BE3B0A" w:rsidRDefault="00D612E4">
      <w:pPr>
        <w:pStyle w:val="ListBullet"/>
        <w:spacing w:after="20"/>
        <w:rPr>
          <w:rFonts w:hint="eastAsia"/>
        </w:rPr>
      </w:pPr>
      <w:r>
        <w:t>Strong understanding of Python fundamentals and OOP concepts.</w:t>
      </w:r>
    </w:p>
    <w:p w14:paraId="5AE85AE2" w14:textId="77777777" w:rsidR="00BE3B0A" w:rsidRDefault="00D612E4">
      <w:pPr>
        <w:pStyle w:val="ListBullet"/>
        <w:spacing w:after="20"/>
        <w:rPr>
          <w:rFonts w:hint="eastAsia"/>
        </w:rPr>
      </w:pPr>
      <w:r>
        <w:t>Basic SQL and database knowledge.</w:t>
      </w:r>
    </w:p>
    <w:p w14:paraId="1EF379D4" w14:textId="77777777" w:rsidR="00BE3B0A" w:rsidRDefault="00D612E4">
      <w:pPr>
        <w:pStyle w:val="ListBullet"/>
        <w:spacing w:after="20"/>
        <w:rPr>
          <w:rFonts w:hint="eastAsia"/>
        </w:rPr>
      </w:pPr>
      <w:r>
        <w:t>Understanding of REST APIs.</w:t>
      </w:r>
    </w:p>
    <w:p w14:paraId="7D9578CD" w14:textId="77777777" w:rsidR="00BE3B0A" w:rsidRDefault="00D612E4">
      <w:pPr>
        <w:pStyle w:val="ListBullet"/>
        <w:spacing w:after="20"/>
        <w:rPr>
          <w:rFonts w:hint="eastAsia"/>
        </w:rPr>
      </w:pPr>
      <w:r>
        <w:t>Basic Git/GitHub knowledge.</w:t>
      </w:r>
    </w:p>
    <w:p w14:paraId="6A4858EA" w14:textId="77777777" w:rsidR="00BE3B0A" w:rsidRDefault="00D612E4">
      <w:pPr>
        <w:pStyle w:val="ListBullet"/>
        <w:spacing w:after="20"/>
        <w:rPr>
          <w:rFonts w:hint="eastAsia"/>
        </w:rPr>
      </w:pPr>
      <w:r>
        <w:t>Problem-solving, debugging, communication, and teamwork skills.</w:t>
      </w:r>
    </w:p>
    <w:p w14:paraId="7488005E" w14:textId="77777777" w:rsidR="00BE3B0A" w:rsidRDefault="00D612E4">
      <w:pPr>
        <w:pStyle w:val="Heading2"/>
      </w:pPr>
      <w:r>
        <w:t>Good-to-Have Skills</w:t>
      </w:r>
    </w:p>
    <w:p w14:paraId="2082FD8D" w14:textId="77777777" w:rsidR="00BE3B0A" w:rsidRDefault="00D612E4">
      <w:pPr>
        <w:pStyle w:val="ListBullet"/>
        <w:spacing w:after="20"/>
        <w:rPr>
          <w:rFonts w:hint="eastAsia"/>
        </w:rPr>
      </w:pPr>
      <w:r>
        <w:t>Django, Flask, or FastAPI.</w:t>
      </w:r>
    </w:p>
    <w:p w14:paraId="5C45D72C" w14:textId="77777777" w:rsidR="00BE3B0A" w:rsidRDefault="00D612E4">
      <w:pPr>
        <w:pStyle w:val="ListBullet"/>
        <w:spacing w:after="20"/>
        <w:rPr>
          <w:rFonts w:hint="eastAsia"/>
        </w:rPr>
      </w:pPr>
      <w:r>
        <w:t>MongoDB.</w:t>
      </w:r>
    </w:p>
    <w:p w14:paraId="7E5CA1BA" w14:textId="77777777" w:rsidR="00BE3B0A" w:rsidRDefault="00D612E4">
      <w:pPr>
        <w:pStyle w:val="ListBullet"/>
        <w:spacing w:after="20"/>
        <w:rPr>
          <w:rFonts w:hint="eastAsia"/>
        </w:rPr>
      </w:pPr>
      <w:r>
        <w:t>Pandas and NumPy.</w:t>
      </w:r>
    </w:p>
    <w:p w14:paraId="42B5483E" w14:textId="77777777" w:rsidR="00BE3B0A" w:rsidRDefault="00D612E4">
      <w:pPr>
        <w:pStyle w:val="ListBullet"/>
        <w:spacing w:after="20"/>
        <w:rPr>
          <w:rFonts w:hint="eastAsia"/>
        </w:rPr>
      </w:pPr>
      <w:r>
        <w:t>AWS or another cloud platform.</w:t>
      </w:r>
    </w:p>
    <w:p w14:paraId="3FA14D1D" w14:textId="77777777" w:rsidR="00BE3B0A" w:rsidRDefault="00D612E4">
      <w:pPr>
        <w:pStyle w:val="ListBullet"/>
        <w:spacing w:after="20"/>
      </w:pPr>
      <w:r>
        <w:t>Docker and basic CI/CD knowledge.</w:t>
      </w:r>
    </w:p>
    <w:p w14:paraId="739098F6" w14:textId="77777777" w:rsidR="00D612E4" w:rsidRDefault="00D612E4" w:rsidP="00D612E4">
      <w:pPr>
        <w:pStyle w:val="ListBullet"/>
        <w:numPr>
          <w:ilvl w:val="0"/>
          <w:numId w:val="0"/>
        </w:numPr>
        <w:spacing w:after="20"/>
        <w:ind w:left="360" w:hanging="360"/>
      </w:pPr>
    </w:p>
    <w:p w14:paraId="2881FBAD" w14:textId="77777777" w:rsidR="00D612E4" w:rsidRDefault="00D612E4" w:rsidP="00D612E4">
      <w:pPr>
        <w:pStyle w:val="Heading2"/>
      </w:pPr>
      <w:r>
        <w:t>Benefits</w:t>
      </w:r>
    </w:p>
    <w:p w14:paraId="1DA0D7B8" w14:textId="77777777" w:rsidR="00D612E4" w:rsidRDefault="00D612E4" w:rsidP="00D612E4">
      <w:pPr>
        <w:pStyle w:val="ListBullet"/>
        <w:numPr>
          <w:ilvl w:val="0"/>
          <w:numId w:val="0"/>
        </w:numPr>
        <w:spacing w:after="20"/>
        <w:ind w:left="360" w:hanging="360"/>
      </w:pPr>
      <w:r>
        <w:t>•</w:t>
      </w:r>
      <w:r>
        <w:tab/>
      </w:r>
      <w:r w:rsidRPr="00D612E4">
        <w:rPr>
          <w:rFonts w:ascii="Segoe UI Emoji" w:hAnsi="Segoe UI Emoji" w:cs="Segoe UI Emoji"/>
        </w:rPr>
        <w:t>🏥</w:t>
      </w:r>
      <w:r>
        <w:t xml:space="preserve"> Health Insurance + Wellness benefits</w:t>
      </w:r>
    </w:p>
    <w:p w14:paraId="3E806657" w14:textId="77777777" w:rsidR="00D612E4" w:rsidRDefault="00D612E4" w:rsidP="00D612E4">
      <w:pPr>
        <w:pStyle w:val="ListBullet"/>
        <w:numPr>
          <w:ilvl w:val="0"/>
          <w:numId w:val="0"/>
        </w:numPr>
        <w:spacing w:after="20"/>
        <w:ind w:left="360" w:hanging="360"/>
      </w:pPr>
      <w:r>
        <w:t>•</w:t>
      </w:r>
      <w:r>
        <w:tab/>
      </w:r>
      <w:r w:rsidRPr="00D612E4">
        <w:rPr>
          <w:rFonts w:ascii="Segoe UI Emoji" w:hAnsi="Segoe UI Emoji" w:cs="Segoe UI Emoji"/>
        </w:rPr>
        <w:t>📚</w:t>
      </w:r>
      <w:r>
        <w:t xml:space="preserve"> Learning &amp; Certification support</w:t>
      </w:r>
    </w:p>
    <w:p w14:paraId="5EE2EFCB" w14:textId="77777777" w:rsidR="00D612E4" w:rsidRDefault="00D612E4" w:rsidP="00D612E4">
      <w:pPr>
        <w:pStyle w:val="ListBullet"/>
        <w:numPr>
          <w:ilvl w:val="0"/>
          <w:numId w:val="0"/>
        </w:numPr>
        <w:spacing w:after="20"/>
        <w:ind w:left="360" w:hanging="360"/>
      </w:pPr>
      <w:r>
        <w:t>•</w:t>
      </w:r>
      <w:r>
        <w:tab/>
      </w:r>
      <w:r w:rsidRPr="00D612E4">
        <w:rPr>
          <w:rFonts w:ascii="Segoe UI Emoji" w:hAnsi="Segoe UI Emoji" w:cs="Segoe UI Emoji"/>
        </w:rPr>
        <w:t>🏠</w:t>
      </w:r>
      <w:r>
        <w:t xml:space="preserve"> Flexible/Hybrid work options</w:t>
      </w:r>
    </w:p>
    <w:p w14:paraId="47AAD556" w14:textId="431636EE" w:rsidR="00D612E4" w:rsidRDefault="00D612E4" w:rsidP="00D612E4">
      <w:pPr>
        <w:pStyle w:val="ListBullet"/>
        <w:numPr>
          <w:ilvl w:val="0"/>
          <w:numId w:val="0"/>
        </w:numPr>
        <w:spacing w:after="20"/>
        <w:ind w:left="360" w:hanging="360"/>
        <w:rPr>
          <w:rFonts w:hint="eastAsia"/>
        </w:rPr>
      </w:pPr>
      <w:r>
        <w:t>•</w:t>
      </w:r>
      <w:r>
        <w:tab/>
      </w:r>
      <w:r w:rsidRPr="00D612E4">
        <w:rPr>
          <w:rFonts w:ascii="Segoe UI Emoji" w:hAnsi="Segoe UI Emoji" w:cs="Segoe UI Emoji"/>
        </w:rPr>
        <w:t>📈</w:t>
      </w:r>
      <w:r>
        <w:t xml:space="preserve"> Growth-oriented engineering culture</w:t>
      </w:r>
    </w:p>
    <w:p w14:paraId="2A181C2A" w14:textId="77777777" w:rsidR="00BE3B0A" w:rsidRDefault="00D612E4">
      <w:pPr>
        <w:pStyle w:val="Heading2"/>
      </w:pPr>
      <w:r>
        <w:t>Application Process</w:t>
      </w:r>
    </w:p>
    <w:p w14:paraId="79FD4DCC" w14:textId="77777777" w:rsidR="00BE3B0A" w:rsidRDefault="00D612E4">
      <w:pPr>
        <w:rPr>
          <w:rFonts w:hint="eastAsia"/>
        </w:rPr>
      </w:pPr>
      <w:r>
        <w:t>Submit an updated resume through the company careers portal or recruitment team. Shortlisted candidates will proceed through the relevant assessment/interview stages, followed by technical and HR discussions as applicable.</w:t>
      </w:r>
    </w:p>
    <w:sectPr w:rsidR="00BE3B0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1EBA1" w14:textId="77777777" w:rsidR="00D612E4" w:rsidRDefault="00D612E4">
      <w:pPr>
        <w:spacing w:after="0" w:line="240" w:lineRule="auto"/>
        <w:rPr>
          <w:rFonts w:hint="eastAsia"/>
        </w:rPr>
      </w:pPr>
      <w:r>
        <w:separator/>
      </w:r>
    </w:p>
  </w:endnote>
  <w:endnote w:type="continuationSeparator" w:id="0">
    <w:p w14:paraId="61AADE5A" w14:textId="77777777" w:rsidR="00D612E4" w:rsidRDefault="00D612E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2C86A" w14:textId="77777777" w:rsidR="00BE3B0A" w:rsidRDefault="00D612E4">
    <w:pPr>
      <w:pStyle w:val="Footer"/>
      <w:jc w:val="center"/>
      <w:rPr>
        <w:rFonts w:hint="eastAsia"/>
      </w:rPr>
    </w:pPr>
    <w:r>
      <w:rPr>
        <w:sz w:val="16"/>
      </w:rPr>
      <w:t>Professional IT Job Descriptions | Prepared for recruitment practice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57B77" w14:textId="77777777" w:rsidR="00D612E4" w:rsidRDefault="00D612E4">
      <w:pPr>
        <w:spacing w:after="0" w:line="240" w:lineRule="auto"/>
        <w:rPr>
          <w:rFonts w:hint="eastAsia"/>
        </w:rPr>
      </w:pPr>
      <w:r>
        <w:separator/>
      </w:r>
    </w:p>
  </w:footnote>
  <w:footnote w:type="continuationSeparator" w:id="0">
    <w:p w14:paraId="644C62A7" w14:textId="77777777" w:rsidR="00D612E4" w:rsidRDefault="00D612E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BCC61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600F69"/>
    <w:multiLevelType w:val="hybridMultilevel"/>
    <w:tmpl w:val="BF86F2B4"/>
    <w:lvl w:ilvl="0" w:tplc="87B6DFA4">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AC09CE"/>
    <w:multiLevelType w:val="hybridMultilevel"/>
    <w:tmpl w:val="2AB84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5690365">
    <w:abstractNumId w:val="8"/>
  </w:num>
  <w:num w:numId="2" w16cid:durableId="512308304">
    <w:abstractNumId w:val="6"/>
  </w:num>
  <w:num w:numId="3" w16cid:durableId="1140535685">
    <w:abstractNumId w:val="5"/>
  </w:num>
  <w:num w:numId="4" w16cid:durableId="195630405">
    <w:abstractNumId w:val="4"/>
  </w:num>
  <w:num w:numId="5" w16cid:durableId="1387413982">
    <w:abstractNumId w:val="7"/>
  </w:num>
  <w:num w:numId="6" w16cid:durableId="38165667">
    <w:abstractNumId w:val="3"/>
  </w:num>
  <w:num w:numId="7" w16cid:durableId="1734238185">
    <w:abstractNumId w:val="2"/>
  </w:num>
  <w:num w:numId="8" w16cid:durableId="1786539371">
    <w:abstractNumId w:val="1"/>
  </w:num>
  <w:num w:numId="9" w16cid:durableId="220020184">
    <w:abstractNumId w:val="0"/>
  </w:num>
  <w:num w:numId="10" w16cid:durableId="1984846619">
    <w:abstractNumId w:val="10"/>
  </w:num>
  <w:num w:numId="11" w16cid:durableId="1296911049">
    <w:abstractNumId w:val="9"/>
  </w:num>
  <w:num w:numId="12" w16cid:durableId="1369334573">
    <w:abstractNumId w:val="8"/>
  </w:num>
  <w:num w:numId="13" w16cid:durableId="1295066799">
    <w:abstractNumId w:val="8"/>
  </w:num>
  <w:num w:numId="14" w16cid:durableId="13927259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D6B7D"/>
    <w:rsid w:val="00691D9C"/>
    <w:rsid w:val="009B186B"/>
    <w:rsid w:val="009C033E"/>
    <w:rsid w:val="00AA1D8D"/>
    <w:rsid w:val="00B47730"/>
    <w:rsid w:val="00BE3B0A"/>
    <w:rsid w:val="00CB0664"/>
    <w:rsid w:val="00CE0DBD"/>
    <w:rsid w:val="00D612E4"/>
    <w:rsid w:val="00F634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4A932"/>
  <w14:defaultImageDpi w14:val="300"/>
  <w15:docId w15:val="{A9700A5C-4311-4DFB-A0DF-1D62ED1A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9B18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Preethika Shetty</cp:lastModifiedBy>
  <cp:revision>2</cp:revision>
  <dcterms:created xsi:type="dcterms:W3CDTF">2026-08-21T00:27:00Z</dcterms:created>
  <dcterms:modified xsi:type="dcterms:W3CDTF">2026-08-21T00:27:00Z</dcterms:modified>
  <cp:category/>
</cp:coreProperties>
</file>